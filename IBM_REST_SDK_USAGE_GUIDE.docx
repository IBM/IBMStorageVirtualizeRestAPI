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BDEE" w14:textId="77777777" w:rsidR="00831AED" w:rsidRDefault="00000000">
      <w:pPr>
        <w:pStyle w:val="Heading1"/>
      </w:pPr>
      <w:r>
        <w:t>IBM Storage Virtualize REST API - Python SDK Customer Guide</w:t>
      </w:r>
    </w:p>
    <w:p w14:paraId="6A321F96" w14:textId="77777777" w:rsidR="00831AED" w:rsidRDefault="00831AED"/>
    <w:p w14:paraId="1FF2AC50" w14:textId="77777777" w:rsidR="00831AED" w:rsidRDefault="00000000">
      <w:pPr>
        <w:pStyle w:val="Heading2"/>
      </w:pPr>
      <w:r>
        <w:t>Table of Contents</w:t>
      </w:r>
    </w:p>
    <w:p w14:paraId="3BC94557" w14:textId="77777777" w:rsidR="00831AED" w:rsidRDefault="00000000">
      <w:pPr>
        <w:pStyle w:val="ListNumber"/>
      </w:pPr>
      <w:r>
        <w:t>Introduction</w:t>
      </w:r>
    </w:p>
    <w:p w14:paraId="3375F100" w14:textId="77777777" w:rsidR="00831AED" w:rsidRDefault="00000000">
      <w:pPr>
        <w:pStyle w:val="ListNumber"/>
      </w:pPr>
      <w:r>
        <w:t>Getting Started</w:t>
      </w:r>
    </w:p>
    <w:p w14:paraId="4EAB5109" w14:textId="77777777" w:rsidR="00831AED" w:rsidRDefault="00000000">
      <w:pPr>
        <w:pStyle w:val="ListNumber"/>
      </w:pPr>
      <w:r>
        <w:t>Authentication</w:t>
      </w:r>
    </w:p>
    <w:p w14:paraId="1D509D6A" w14:textId="77777777" w:rsidR="00831AED" w:rsidRDefault="00000000">
      <w:pPr>
        <w:pStyle w:val="ListNumber"/>
      </w:pPr>
      <w:r>
        <w:t>Core Concepts</w:t>
      </w:r>
    </w:p>
    <w:p w14:paraId="38B3A880" w14:textId="77777777" w:rsidR="00831AED" w:rsidRDefault="00000000">
      <w:pPr>
        <w:pStyle w:val="ListNumber"/>
      </w:pPr>
      <w:r>
        <w:t>Common Operations</w:t>
      </w:r>
    </w:p>
    <w:p w14:paraId="5F540ACB" w14:textId="77777777" w:rsidR="00831AED" w:rsidRDefault="00000000">
      <w:pPr>
        <w:pStyle w:val="ListNumber"/>
      </w:pPr>
      <w:r>
        <w:t>Advanced Usage</w:t>
      </w:r>
    </w:p>
    <w:p w14:paraId="362EF4D9" w14:textId="77777777" w:rsidR="00831AED" w:rsidRDefault="00000000">
      <w:pPr>
        <w:pStyle w:val="ListNumber"/>
      </w:pPr>
      <w:r>
        <w:t>Best Practices</w:t>
      </w:r>
    </w:p>
    <w:p w14:paraId="42740046" w14:textId="77777777" w:rsidR="00831AED" w:rsidRDefault="00000000">
      <w:pPr>
        <w:pStyle w:val="ListNumber"/>
      </w:pPr>
      <w:r>
        <w:t>Troubleshooting</w:t>
      </w:r>
    </w:p>
    <w:p w14:paraId="773B564B" w14:textId="77777777" w:rsidR="00831AED" w:rsidRDefault="00000000">
      <w:pPr>
        <w:pStyle w:val="ListNumber"/>
      </w:pPr>
      <w:r>
        <w:t>API Reference</w:t>
      </w:r>
    </w:p>
    <w:p w14:paraId="3A6A656C" w14:textId="77777777" w:rsidR="00831AED" w:rsidRDefault="00000000">
      <w:pPr>
        <w:pStyle w:val="ListNumber"/>
      </w:pPr>
      <w:r>
        <w:t>Examples</w:t>
      </w:r>
    </w:p>
    <w:p w14:paraId="1EC1A28C" w14:textId="77777777" w:rsidR="00831AED" w:rsidRDefault="00831AED"/>
    <w:p w14:paraId="0585A530" w14:textId="77777777" w:rsidR="00831AED" w:rsidRDefault="00000000">
      <w:r>
        <w:t>---</w:t>
      </w:r>
    </w:p>
    <w:p w14:paraId="731ECB1F" w14:textId="77777777" w:rsidR="00831AED" w:rsidRDefault="00831AED"/>
    <w:p w14:paraId="7F63564D" w14:textId="77777777" w:rsidR="00831AED" w:rsidRDefault="00000000">
      <w:pPr>
        <w:pStyle w:val="Heading2"/>
      </w:pPr>
      <w:r>
        <w:t>Introduction</w:t>
      </w:r>
    </w:p>
    <w:p w14:paraId="20F2B359" w14:textId="77777777" w:rsidR="00831AED" w:rsidRDefault="00831AED"/>
    <w:p w14:paraId="19D71C0D" w14:textId="77777777" w:rsidR="00831AED" w:rsidRDefault="00000000">
      <w:r>
        <w:t>The IBM Storage Virtualize REST API Python SDK provides a comprehensive, easy-to-use interface for managing IBM Storage Virtualize systems programmatically. This SDK enables you to automate storage operations, monitor system health, and integrate storage management into your applications.</w:t>
      </w:r>
    </w:p>
    <w:p w14:paraId="6C5BD378" w14:textId="77777777" w:rsidR="00831AED" w:rsidRDefault="00831AED"/>
    <w:p w14:paraId="19CC9E01" w14:textId="77777777" w:rsidR="00831AED" w:rsidRDefault="00000000">
      <w:pPr>
        <w:pStyle w:val="Heading3"/>
      </w:pPr>
      <w:r>
        <w:t>Key Features</w:t>
      </w:r>
    </w:p>
    <w:p w14:paraId="59D64622" w14:textId="77777777" w:rsidR="00831AED" w:rsidRDefault="00831AED"/>
    <w:p w14:paraId="0C4D61EB" w14:textId="77777777" w:rsidR="00831AED" w:rsidRDefault="00000000">
      <w:pPr>
        <w:pStyle w:val="ListBullet"/>
      </w:pPr>
      <w:r>
        <w:t>Simplified Authentication: Automatic JWT token management with built-in refresh</w:t>
      </w:r>
    </w:p>
    <w:p w14:paraId="0FB22680" w14:textId="77777777" w:rsidR="00831AED" w:rsidRDefault="00000000">
      <w:pPr>
        <w:pStyle w:val="ListBullet"/>
      </w:pPr>
      <w:r>
        <w:t>Complete API Coverage: Access to all Storage Virtualize REST API endpoints</w:t>
      </w:r>
    </w:p>
    <w:p w14:paraId="407BC3D5" w14:textId="77777777" w:rsidR="00831AED" w:rsidRDefault="00000000">
      <w:pPr>
        <w:pStyle w:val="ListBullet"/>
      </w:pPr>
      <w:r>
        <w:t>Type Safety: Full type hints and Pydantic models for validation</w:t>
      </w:r>
    </w:p>
    <w:p w14:paraId="67149938" w14:textId="77777777" w:rsidR="00831AED" w:rsidRDefault="00000000">
      <w:pPr>
        <w:pStyle w:val="ListBullet"/>
      </w:pPr>
      <w:r>
        <w:t>Error Handling: Comprehensive exception handling with detailed error messages</w:t>
      </w:r>
    </w:p>
    <w:p w14:paraId="1C46E731" w14:textId="77777777" w:rsidR="00831AED" w:rsidRDefault="00000000">
      <w:pPr>
        <w:pStyle w:val="ListBullet"/>
      </w:pPr>
      <w:r>
        <w:t>Connection Management: Built-in connection pooling and retry logic</w:t>
      </w:r>
    </w:p>
    <w:p w14:paraId="67200137" w14:textId="77777777" w:rsidR="00831AED" w:rsidRDefault="00000000">
      <w:pPr>
        <w:pStyle w:val="ListBullet"/>
      </w:pPr>
      <w:r>
        <w:t>SSL/TLS Support: Secure communication with certificate validation</w:t>
      </w:r>
    </w:p>
    <w:p w14:paraId="51DB8095" w14:textId="77777777" w:rsidR="00831AED" w:rsidRDefault="00831AED"/>
    <w:p w14:paraId="6CE0B9A8" w14:textId="77777777" w:rsidR="00831AED" w:rsidRDefault="00000000">
      <w:pPr>
        <w:pStyle w:val="Heading3"/>
      </w:pPr>
      <w:r>
        <w:lastRenderedPageBreak/>
        <w:t>What You Can Do</w:t>
      </w:r>
    </w:p>
    <w:p w14:paraId="043F4098" w14:textId="77777777" w:rsidR="00831AED" w:rsidRDefault="00831AED"/>
    <w:p w14:paraId="099DC38A" w14:textId="77777777" w:rsidR="00831AED" w:rsidRDefault="00000000">
      <w:pPr>
        <w:pStyle w:val="ListBullet"/>
      </w:pPr>
      <w:r>
        <w:t>Manage virtual disks (vdisks), volumes, and storage pools</w:t>
      </w:r>
    </w:p>
    <w:p w14:paraId="04634114" w14:textId="77777777" w:rsidR="00831AED" w:rsidRDefault="00000000">
      <w:pPr>
        <w:pStyle w:val="ListBullet"/>
      </w:pPr>
      <w:r>
        <w:t>Configure hosts, host clusters, and mappings</w:t>
      </w:r>
    </w:p>
    <w:p w14:paraId="6EC45BBA" w14:textId="77777777" w:rsidR="00831AED" w:rsidRDefault="00000000">
      <w:pPr>
        <w:pStyle w:val="ListBullet"/>
      </w:pPr>
      <w:r>
        <w:t>Monitor system health and performance</w:t>
      </w:r>
    </w:p>
    <w:p w14:paraId="7DFFE900" w14:textId="77777777" w:rsidR="00831AED" w:rsidRDefault="00000000">
      <w:pPr>
        <w:pStyle w:val="ListBullet"/>
      </w:pPr>
      <w:r>
        <w:t>Manage snapshots and replication</w:t>
      </w:r>
    </w:p>
    <w:p w14:paraId="5D9A9D8F" w14:textId="77777777" w:rsidR="00831AED" w:rsidRDefault="00000000">
      <w:pPr>
        <w:pStyle w:val="ListBullet"/>
      </w:pPr>
      <w:r>
        <w:t>Configure storage policies and QoS</w:t>
      </w:r>
    </w:p>
    <w:p w14:paraId="0F9B5AD5" w14:textId="77777777" w:rsidR="00831AED" w:rsidRDefault="00000000">
      <w:pPr>
        <w:pStyle w:val="ListBullet"/>
      </w:pPr>
      <w:r>
        <w:t>Download logs and diagnostic files</w:t>
      </w:r>
    </w:p>
    <w:p w14:paraId="55F855B9" w14:textId="77777777" w:rsidR="00831AED" w:rsidRDefault="00000000">
      <w:pPr>
        <w:pStyle w:val="ListBullet"/>
      </w:pPr>
      <w:r>
        <w:t>Automate routine storage operations</w:t>
      </w:r>
    </w:p>
    <w:p w14:paraId="32FD8AD3" w14:textId="77777777" w:rsidR="00831AED" w:rsidRDefault="00831AED"/>
    <w:p w14:paraId="43C39AB7" w14:textId="77777777" w:rsidR="00831AED" w:rsidRDefault="00000000">
      <w:r>
        <w:t>---</w:t>
      </w:r>
    </w:p>
    <w:p w14:paraId="4213450F" w14:textId="77777777" w:rsidR="00831AED" w:rsidRDefault="00831AED"/>
    <w:p w14:paraId="784D1D79" w14:textId="77777777" w:rsidR="00831AED" w:rsidRDefault="00000000">
      <w:pPr>
        <w:pStyle w:val="Heading2"/>
      </w:pPr>
      <w:r>
        <w:t>Getting Started</w:t>
      </w:r>
    </w:p>
    <w:p w14:paraId="4170A0AB" w14:textId="77777777" w:rsidR="00831AED" w:rsidRDefault="00831AED"/>
    <w:p w14:paraId="18D0A7C0" w14:textId="77777777" w:rsidR="00831AED" w:rsidRDefault="00000000">
      <w:pPr>
        <w:pStyle w:val="Heading3"/>
      </w:pPr>
      <w:r>
        <w:t>Prerequisites</w:t>
      </w:r>
    </w:p>
    <w:p w14:paraId="17C02C3F" w14:textId="77777777" w:rsidR="00831AED" w:rsidRDefault="00831AED"/>
    <w:p w14:paraId="426E28E8" w14:textId="77777777" w:rsidR="00831AED" w:rsidRDefault="00000000">
      <w:pPr>
        <w:pStyle w:val="ListBullet"/>
      </w:pPr>
      <w:r>
        <w:t>Python: Version 3.9 or higher</w:t>
      </w:r>
    </w:p>
    <w:p w14:paraId="172412B7" w14:textId="77777777" w:rsidR="00831AED" w:rsidRDefault="00000000">
      <w:pPr>
        <w:pStyle w:val="ListBullet"/>
      </w:pPr>
      <w:r>
        <w:t>Network Access: HTTPS connectivity to your Storage Virtualize system (port 7443)</w:t>
      </w:r>
    </w:p>
    <w:p w14:paraId="5DEEC66D" w14:textId="77777777" w:rsidR="00831AED" w:rsidRDefault="00000000">
      <w:pPr>
        <w:pStyle w:val="ListBullet"/>
      </w:pPr>
      <w:r>
        <w:t>Credentials: Valid username and password with appropriate permissions</w:t>
      </w:r>
    </w:p>
    <w:p w14:paraId="2C3F3C89" w14:textId="2395019B" w:rsidR="00831AED" w:rsidRDefault="00000000">
      <w:pPr>
        <w:pStyle w:val="ListBullet"/>
      </w:pPr>
      <w:r>
        <w:t xml:space="preserve">System Requirements: IBM Storage Virtualize </w:t>
      </w:r>
      <w:r w:rsidR="009A593F">
        <w:t xml:space="preserve">9.1.3.0 </w:t>
      </w:r>
      <w:r>
        <w:t>system with REST API enabled</w:t>
      </w:r>
    </w:p>
    <w:p w14:paraId="11020DB1" w14:textId="77777777" w:rsidR="00831AED" w:rsidRDefault="00831AED"/>
    <w:p w14:paraId="16D40270" w14:textId="77777777" w:rsidR="00831AED" w:rsidRDefault="00000000">
      <w:pPr>
        <w:pStyle w:val="Heading3"/>
      </w:pPr>
      <w:r>
        <w:t>Installation</w:t>
      </w:r>
    </w:p>
    <w:p w14:paraId="5E6E52EF" w14:textId="77777777" w:rsidR="00831AED" w:rsidRDefault="00831AED"/>
    <w:p w14:paraId="49708945" w14:textId="77777777" w:rsidR="00831AED" w:rsidRDefault="00000000">
      <w:pPr>
        <w:pStyle w:val="Heading4"/>
      </w:pPr>
      <w:r>
        <w:t>Quick Install (Recommended)</w:t>
      </w:r>
    </w:p>
    <w:p w14:paraId="7D4EEBDD" w14:textId="77777777" w:rsidR="00831AED" w:rsidRDefault="00831AED"/>
    <w:p w14:paraId="57BB6848" w14:textId="69E0A982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 xml:space="preserve">pip install </w:t>
      </w:r>
      <w:r w:rsidR="00221110">
        <w:rPr>
          <w:rFonts w:ascii="Courier New" w:hAnsi="Courier New"/>
          <w:color w:val="000000"/>
          <w:sz w:val="18"/>
        </w:rPr>
        <w:t>ibm_svc_rest_client</w:t>
      </w:r>
      <w:r>
        <w:rPr>
          <w:rFonts w:ascii="Courier New" w:hAnsi="Courier New"/>
          <w:color w:val="000000"/>
          <w:sz w:val="18"/>
        </w:rPr>
        <w:t>-1.0.0-py3-none-any.whl</w:t>
      </w:r>
    </w:p>
    <w:p w14:paraId="4B9C7AAE" w14:textId="77777777" w:rsidR="00831AED" w:rsidRDefault="00831AED"/>
    <w:p w14:paraId="4D1B4DF6" w14:textId="77777777" w:rsidR="00831AED" w:rsidRDefault="00000000">
      <w:pPr>
        <w:pStyle w:val="Heading4"/>
      </w:pPr>
      <w:r>
        <w:t>Install from Source</w:t>
      </w:r>
    </w:p>
    <w:p w14:paraId="2B8AADA9" w14:textId="77777777" w:rsidR="00831AED" w:rsidRDefault="00831AED"/>
    <w:p w14:paraId="39E3A58A" w14:textId="1959A2F9" w:rsidR="00710AF8" w:rsidRDefault="00710AF8">
      <w:pPr>
        <w:pStyle w:val="NoSpacing"/>
        <w:ind w:left="720" w:right="720"/>
        <w:rPr>
          <w:rFonts w:ascii="Courier New" w:hAnsi="Courier New"/>
          <w:color w:val="000000"/>
          <w:sz w:val="18"/>
        </w:rPr>
      </w:pPr>
      <w:r w:rsidRPr="00710AF8">
        <w:rPr>
          <w:rFonts w:ascii="Courier New" w:hAnsi="Courier New"/>
          <w:color w:val="000000"/>
          <w:sz w:val="18"/>
        </w:rPr>
        <w:t>git clone https://github.com/IBM/IBMStorageVirtualizeRestAPI.git</w:t>
      </w:r>
    </w:p>
    <w:p w14:paraId="0234F754" w14:textId="2397D71D" w:rsidR="00831AED" w:rsidRDefault="0035531C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 xml:space="preserve">cd </w:t>
      </w:r>
      <w:proofErr w:type="spellStart"/>
      <w:r w:rsidRPr="0035531C">
        <w:rPr>
          <w:rFonts w:ascii="Courier New" w:hAnsi="Courier New"/>
          <w:color w:val="000000"/>
          <w:sz w:val="18"/>
        </w:rPr>
        <w:t>IBMStorageVirtualizeRestAPI</w:t>
      </w:r>
      <w:proofErr w:type="spellEnd"/>
      <w:r w:rsidR="00000000">
        <w:rPr>
          <w:rFonts w:ascii="Courier New" w:hAnsi="Courier New"/>
          <w:color w:val="000000"/>
          <w:sz w:val="18"/>
        </w:rPr>
        <w:br/>
        <w:t xml:space="preserve">pip </w:t>
      </w:r>
      <w:proofErr w:type="gramStart"/>
      <w:r w:rsidR="00000000">
        <w:rPr>
          <w:rFonts w:ascii="Courier New" w:hAnsi="Courier New"/>
          <w:color w:val="000000"/>
          <w:sz w:val="18"/>
        </w:rPr>
        <w:t>install .</w:t>
      </w:r>
      <w:proofErr w:type="gramEnd"/>
    </w:p>
    <w:p w14:paraId="4500F734" w14:textId="77777777" w:rsidR="00831AED" w:rsidRDefault="00831AED"/>
    <w:p w14:paraId="51186DBE" w14:textId="77777777" w:rsidR="00831AED" w:rsidRDefault="00000000">
      <w:pPr>
        <w:pStyle w:val="Heading4"/>
      </w:pPr>
      <w:r>
        <w:lastRenderedPageBreak/>
        <w:t>Virtual Environment (Recommended)</w:t>
      </w:r>
    </w:p>
    <w:p w14:paraId="3136F96D" w14:textId="77777777" w:rsidR="00831AED" w:rsidRDefault="00831AED"/>
    <w:p w14:paraId="250B978D" w14:textId="5892E4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Create virtual environment</w:t>
      </w:r>
      <w:r>
        <w:rPr>
          <w:rFonts w:ascii="Courier New" w:hAnsi="Courier New"/>
          <w:color w:val="000000"/>
          <w:sz w:val="18"/>
        </w:rPr>
        <w:br/>
        <w:t>python3 -m venv storage_env</w:t>
      </w:r>
      <w:r>
        <w:rPr>
          <w:rFonts w:ascii="Courier New" w:hAnsi="Courier New"/>
          <w:color w:val="000000"/>
          <w:sz w:val="18"/>
        </w:rPr>
        <w:br/>
        <w:t>source storage_env/bin/</w:t>
      </w:r>
      <w:proofErr w:type="gramStart"/>
      <w:r>
        <w:rPr>
          <w:rFonts w:ascii="Courier New" w:hAnsi="Courier New"/>
          <w:color w:val="000000"/>
          <w:sz w:val="18"/>
        </w:rPr>
        <w:t>activate  #</w:t>
      </w:r>
      <w:proofErr w:type="gramEnd"/>
      <w:r>
        <w:rPr>
          <w:rFonts w:ascii="Courier New" w:hAnsi="Courier New"/>
          <w:color w:val="000000"/>
          <w:sz w:val="18"/>
        </w:rPr>
        <w:t xml:space="preserve"> On Windows: storage_env\Scripts\activate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Install SDK</w:t>
      </w:r>
      <w:r>
        <w:rPr>
          <w:rFonts w:ascii="Courier New" w:hAnsi="Courier New"/>
          <w:color w:val="000000"/>
          <w:sz w:val="18"/>
        </w:rPr>
        <w:br/>
        <w:t xml:space="preserve">pip install </w:t>
      </w:r>
      <w:r w:rsidR="00221110">
        <w:rPr>
          <w:rFonts w:ascii="Courier New" w:hAnsi="Courier New"/>
          <w:color w:val="000000"/>
          <w:sz w:val="18"/>
        </w:rPr>
        <w:t>ibm_svc_rest_client</w:t>
      </w:r>
      <w:r>
        <w:rPr>
          <w:rFonts w:ascii="Courier New" w:hAnsi="Courier New"/>
          <w:color w:val="000000"/>
          <w:sz w:val="18"/>
        </w:rPr>
        <w:t>-1.0.0-py3-none-any.whl</w:t>
      </w:r>
    </w:p>
    <w:p w14:paraId="48C1C49A" w14:textId="77777777" w:rsidR="00831AED" w:rsidRDefault="00831AED"/>
    <w:p w14:paraId="4CA0339E" w14:textId="77777777" w:rsidR="00831AED" w:rsidRDefault="00000000">
      <w:pPr>
        <w:pStyle w:val="Heading3"/>
      </w:pPr>
      <w:r>
        <w:t>Verify Installation</w:t>
      </w:r>
    </w:p>
    <w:p w14:paraId="38E90EEA" w14:textId="77777777" w:rsidR="00831AED" w:rsidRDefault="00831AED"/>
    <w:p w14:paraId="5FEDEAAB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openapi_client</w:t>
      </w:r>
      <w:r>
        <w:rPr>
          <w:rFonts w:ascii="Courier New" w:hAnsi="Courier New"/>
          <w:color w:val="000000"/>
          <w:sz w:val="18"/>
        </w:rPr>
        <w:br/>
        <w:t>print(f"SDK Version: {openapi_client.__version__}")</w:t>
      </w:r>
    </w:p>
    <w:p w14:paraId="45507CC9" w14:textId="77777777" w:rsidR="00831AED" w:rsidRDefault="00831AED"/>
    <w:p w14:paraId="3BCFFC9E" w14:textId="77777777" w:rsidR="00831AED" w:rsidRDefault="00000000">
      <w:pPr>
        <w:pStyle w:val="Heading3"/>
      </w:pPr>
      <w:r>
        <w:t>Your First API Call</w:t>
      </w:r>
    </w:p>
    <w:p w14:paraId="351B0BD2" w14:textId="77777777" w:rsidR="00831AED" w:rsidRDefault="00831AED"/>
    <w:p w14:paraId="69A149A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openapi_client.api.storage_virtualize_api import StorageVirtualizeAPI</w:t>
      </w:r>
      <w:r>
        <w:rPr>
          <w:rFonts w:ascii="Courier New" w:hAnsi="Courier New"/>
          <w:color w:val="000000"/>
          <w:sz w:val="18"/>
        </w:rPr>
        <w:br/>
        <w:t>from openapi_client.rest import ApiException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Connect to your storage system</w:t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svc = StorageVirtualizeAPI(</w:t>
      </w:r>
      <w:r>
        <w:rPr>
          <w:rFonts w:ascii="Courier New" w:hAnsi="Courier New"/>
          <w:color w:val="000000"/>
          <w:sz w:val="18"/>
        </w:rPr>
        <w:br/>
        <w:t xml:space="preserve">        ip_address="192.168.1.100",</w:t>
      </w:r>
      <w:r>
        <w:rPr>
          <w:rFonts w:ascii="Courier New" w:hAnsi="Courier New"/>
          <w:color w:val="000000"/>
          <w:sz w:val="18"/>
        </w:rPr>
        <w:br/>
        <w:t xml:space="preserve">        username_or_token="admin",</w:t>
      </w:r>
      <w:r>
        <w:rPr>
          <w:rFonts w:ascii="Courier New" w:hAnsi="Courier New"/>
          <w:color w:val="000000"/>
          <w:sz w:val="18"/>
        </w:rPr>
        <w:br/>
        <w:t xml:space="preserve">        password="your_password"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  <w:t xml:space="preserve">    print("✓ Successfully connected!")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List all arrays</w:t>
      </w:r>
      <w:r>
        <w:rPr>
          <w:rFonts w:ascii="Courier New" w:hAnsi="Courier New"/>
          <w:color w:val="000000"/>
          <w:sz w:val="18"/>
        </w:rPr>
        <w:br/>
        <w:t xml:space="preserve">    arrays = svc.svc_info_api.lsarray_post()</w:t>
      </w:r>
      <w:r>
        <w:rPr>
          <w:rFonts w:ascii="Courier New" w:hAnsi="Courier New"/>
          <w:color w:val="000000"/>
          <w:sz w:val="18"/>
        </w:rPr>
        <w:br/>
        <w:t xml:space="preserve">    print(f"Found {len(arrays)} array(s)")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  <w:t xml:space="preserve">    print(f"Error: {e.reason} (HTTP {e.status})")</w:t>
      </w:r>
    </w:p>
    <w:p w14:paraId="6B92BD97" w14:textId="77777777" w:rsidR="00831AED" w:rsidRDefault="00831AED"/>
    <w:p w14:paraId="77803FB7" w14:textId="77777777" w:rsidR="00831AED" w:rsidRDefault="00000000">
      <w:r>
        <w:t>---</w:t>
      </w:r>
    </w:p>
    <w:p w14:paraId="0E19450C" w14:textId="77777777" w:rsidR="00831AED" w:rsidRDefault="00831AED"/>
    <w:p w14:paraId="7A7A90AF" w14:textId="77777777" w:rsidR="00831AED" w:rsidRDefault="00000000">
      <w:pPr>
        <w:pStyle w:val="Heading2"/>
      </w:pPr>
      <w:r>
        <w:t>Authentication</w:t>
      </w:r>
    </w:p>
    <w:p w14:paraId="4B0D73AC" w14:textId="77777777" w:rsidR="00831AED" w:rsidRDefault="00831AED"/>
    <w:p w14:paraId="5E1B6F1D" w14:textId="77777777" w:rsidR="00831AED" w:rsidRDefault="00000000">
      <w:pPr>
        <w:pStyle w:val="Heading3"/>
      </w:pPr>
      <w:r>
        <w:t>Understanding JWT Tokens</w:t>
      </w:r>
    </w:p>
    <w:p w14:paraId="5D829F5F" w14:textId="77777777" w:rsidR="00831AED" w:rsidRDefault="00831AED"/>
    <w:p w14:paraId="7728F8AB" w14:textId="77777777" w:rsidR="00831AED" w:rsidRDefault="00000000">
      <w:r>
        <w:t>The SDK uses JWT (JSON Web Token) authentication. When you initialize the StorageVirtualizeAPI class, it automatically:</w:t>
      </w:r>
    </w:p>
    <w:p w14:paraId="79D8AD4E" w14:textId="77777777" w:rsidR="00831AED" w:rsidRDefault="00000000">
      <w:pPr>
        <w:pStyle w:val="ListNumber"/>
      </w:pPr>
      <w:r>
        <w:lastRenderedPageBreak/>
        <w:t>Authenticates with your credentials</w:t>
      </w:r>
    </w:p>
    <w:p w14:paraId="087D8CD7" w14:textId="77777777" w:rsidR="00831AED" w:rsidRDefault="00000000">
      <w:pPr>
        <w:pStyle w:val="ListNumber"/>
      </w:pPr>
      <w:r>
        <w:t>Obtains a JWT token</w:t>
      </w:r>
    </w:p>
    <w:p w14:paraId="5390BF30" w14:textId="77777777" w:rsidR="00831AED" w:rsidRDefault="00000000">
      <w:pPr>
        <w:pStyle w:val="ListNumber"/>
      </w:pPr>
      <w:r>
        <w:t>Uses the token for all subsequent API calls</w:t>
      </w:r>
    </w:p>
    <w:p w14:paraId="73037F48" w14:textId="77777777" w:rsidR="00831AED" w:rsidRDefault="00000000">
      <w:pPr>
        <w:pStyle w:val="ListNumber"/>
      </w:pPr>
      <w:r>
        <w:t>Handles token refresh when needed</w:t>
      </w:r>
    </w:p>
    <w:p w14:paraId="6836EE1B" w14:textId="77777777" w:rsidR="00831AED" w:rsidRDefault="00831AED"/>
    <w:p w14:paraId="1E5972E1" w14:textId="77777777" w:rsidR="00831AED" w:rsidRDefault="00000000">
      <w:pPr>
        <w:pStyle w:val="Heading3"/>
      </w:pPr>
      <w:r>
        <w:t>Authentication Methods</w:t>
      </w:r>
    </w:p>
    <w:p w14:paraId="6898D8E2" w14:textId="77777777" w:rsidR="00831AED" w:rsidRDefault="00831AED"/>
    <w:p w14:paraId="4AC54A51" w14:textId="77777777" w:rsidR="00831AED" w:rsidRDefault="00000000">
      <w:pPr>
        <w:pStyle w:val="Heading4"/>
      </w:pPr>
      <w:r>
        <w:t>Method 1: Username and Password (Recommended)</w:t>
      </w:r>
    </w:p>
    <w:p w14:paraId="0DC0D4B4" w14:textId="77777777" w:rsidR="00831AED" w:rsidRDefault="00831AED"/>
    <w:p w14:paraId="39ACB79C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openapi_client.api.storage_virtualize_api import StorageVirtualizeAPI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svc = StorageVirtualizeAPI(</w:t>
      </w:r>
      <w:r>
        <w:rPr>
          <w:rFonts w:ascii="Courier New" w:hAnsi="Courier New"/>
          <w:color w:val="000000"/>
          <w:sz w:val="18"/>
        </w:rPr>
        <w:br/>
        <w:t xml:space="preserve">    ip_address="192.168.1.100",</w:t>
      </w:r>
      <w:r>
        <w:rPr>
          <w:rFonts w:ascii="Courier New" w:hAnsi="Courier New"/>
          <w:color w:val="000000"/>
          <w:sz w:val="18"/>
        </w:rPr>
        <w:br/>
        <w:t xml:space="preserve">    username_or_token="admin",</w:t>
      </w:r>
      <w:r>
        <w:rPr>
          <w:rFonts w:ascii="Courier New" w:hAnsi="Courier New"/>
          <w:color w:val="000000"/>
          <w:sz w:val="18"/>
        </w:rPr>
        <w:br/>
        <w:t xml:space="preserve">    password="your_password"</w:t>
      </w:r>
      <w:r>
        <w:rPr>
          <w:rFonts w:ascii="Courier New" w:hAnsi="Courier New"/>
          <w:color w:val="000000"/>
          <w:sz w:val="18"/>
        </w:rPr>
        <w:br/>
        <w:t>)</w:t>
      </w:r>
    </w:p>
    <w:p w14:paraId="320CBAAF" w14:textId="77777777" w:rsidR="00831AED" w:rsidRDefault="00831AED"/>
    <w:p w14:paraId="2D628B57" w14:textId="77777777" w:rsidR="00831AED" w:rsidRDefault="00000000">
      <w:pPr>
        <w:pStyle w:val="Heading4"/>
      </w:pPr>
      <w:r>
        <w:t>Method 2: Pre-existing Token</w:t>
      </w:r>
    </w:p>
    <w:p w14:paraId="38885230" w14:textId="77777777" w:rsidR="00831AED" w:rsidRDefault="00831AED"/>
    <w:p w14:paraId="60C5BD26" w14:textId="77777777" w:rsidR="00831AED" w:rsidRDefault="00000000">
      <w:r>
        <w:t>If you already have a valid token:</w:t>
      </w:r>
    </w:p>
    <w:p w14:paraId="1CF6401C" w14:textId="77777777" w:rsidR="00831AED" w:rsidRDefault="00831AED"/>
    <w:p w14:paraId="2E063BD4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svc = StorageVirtualizeAPI(</w:t>
      </w:r>
      <w:r>
        <w:rPr>
          <w:rFonts w:ascii="Courier New" w:hAnsi="Courier New"/>
          <w:color w:val="000000"/>
          <w:sz w:val="18"/>
        </w:rPr>
        <w:br/>
        <w:t xml:space="preserve">    ip_address="192.168.1.100",</w:t>
      </w:r>
      <w:r>
        <w:rPr>
          <w:rFonts w:ascii="Courier New" w:hAnsi="Courier New"/>
          <w:color w:val="000000"/>
          <w:sz w:val="18"/>
        </w:rPr>
        <w:br/>
        <w:t xml:space="preserve">    username_or_token="eyJhbGciOiJIUzI1NiIsInR5cCI6IkpXVCJ9...",</w:t>
      </w:r>
      <w:r>
        <w:rPr>
          <w:rFonts w:ascii="Courier New" w:hAnsi="Courier New"/>
          <w:color w:val="000000"/>
          <w:sz w:val="18"/>
        </w:rPr>
        <w:br/>
        <w:t xml:space="preserve">    password=None  # No password needed</w:t>
      </w:r>
      <w:r>
        <w:rPr>
          <w:rFonts w:ascii="Courier New" w:hAnsi="Courier New"/>
          <w:color w:val="000000"/>
          <w:sz w:val="18"/>
        </w:rPr>
        <w:br/>
        <w:t>)</w:t>
      </w:r>
    </w:p>
    <w:p w14:paraId="4031FCB2" w14:textId="77777777" w:rsidR="00831AED" w:rsidRDefault="00831AED"/>
    <w:p w14:paraId="58B819D8" w14:textId="77777777" w:rsidR="00831AED" w:rsidRDefault="00000000">
      <w:pPr>
        <w:pStyle w:val="Heading4"/>
      </w:pPr>
      <w:r>
        <w:t>Method 3: Manual Authentication</w:t>
      </w:r>
    </w:p>
    <w:p w14:paraId="29C463DD" w14:textId="77777777" w:rsidR="00831AED" w:rsidRDefault="00831AED"/>
    <w:p w14:paraId="6E37DA71" w14:textId="77777777" w:rsidR="00831AED" w:rsidRDefault="00000000">
      <w:r>
        <w:t>For more control over authentication:</w:t>
      </w:r>
    </w:p>
    <w:p w14:paraId="6FC413FD" w14:textId="77777777" w:rsidR="00831AED" w:rsidRDefault="00831AED"/>
    <w:p w14:paraId="503FC32D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openapi_client.api.authentication_api import AuthenticationApi</w:t>
      </w:r>
      <w:r>
        <w:rPr>
          <w:rFonts w:ascii="Courier New" w:hAnsi="Courier New"/>
          <w:color w:val="000000"/>
          <w:sz w:val="18"/>
        </w:rPr>
        <w:br/>
        <w:t>from openapi_client.configuration import Configuration</w:t>
      </w:r>
      <w:r>
        <w:rPr>
          <w:rFonts w:ascii="Courier New" w:hAnsi="Courier New"/>
          <w:color w:val="000000"/>
          <w:sz w:val="18"/>
        </w:rPr>
        <w:br/>
        <w:t>from openapi_client.api_client import ApiClient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Configure</w:t>
      </w:r>
      <w:r>
        <w:rPr>
          <w:rFonts w:ascii="Courier New" w:hAnsi="Courier New"/>
          <w:color w:val="000000"/>
          <w:sz w:val="18"/>
        </w:rPr>
        <w:br/>
        <w:t>config = Configuration()</w:t>
      </w:r>
      <w:r>
        <w:rPr>
          <w:rFonts w:ascii="Courier New" w:hAnsi="Courier New"/>
          <w:color w:val="000000"/>
          <w:sz w:val="18"/>
        </w:rPr>
        <w:br/>
        <w:t>config.host = "https://192.168.1.100:7443/rest/v1"</w:t>
      </w:r>
      <w:r>
        <w:rPr>
          <w:rFonts w:ascii="Courier New" w:hAnsi="Courier New"/>
          <w:color w:val="000000"/>
          <w:sz w:val="18"/>
        </w:rPr>
        <w:br/>
        <w:t>config.verify_ssl = True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# Authenticate</w:t>
      </w:r>
      <w:r>
        <w:rPr>
          <w:rFonts w:ascii="Courier New" w:hAnsi="Courier New"/>
          <w:color w:val="000000"/>
          <w:sz w:val="18"/>
        </w:rPr>
        <w:br/>
        <w:t>auth_api = AuthenticationApi(ApiClient(config))</w:t>
      </w:r>
      <w:r>
        <w:rPr>
          <w:rFonts w:ascii="Courier New" w:hAnsi="Courier New"/>
          <w:color w:val="000000"/>
          <w:sz w:val="18"/>
        </w:rPr>
        <w:br/>
        <w:t>response = auth_api.auth_post(</w:t>
      </w:r>
      <w:r>
        <w:rPr>
          <w:rFonts w:ascii="Courier New" w:hAnsi="Courier New"/>
          <w:color w:val="000000"/>
          <w:sz w:val="18"/>
        </w:rPr>
        <w:br/>
        <w:t xml:space="preserve">    x_auth_username="admin",</w:t>
      </w:r>
      <w:r>
        <w:rPr>
          <w:rFonts w:ascii="Courier New" w:hAnsi="Courier New"/>
          <w:color w:val="000000"/>
          <w:sz w:val="18"/>
        </w:rPr>
        <w:br/>
        <w:t xml:space="preserve">    x_auth_password="your_password"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Store token</w:t>
      </w:r>
      <w:r>
        <w:rPr>
          <w:rFonts w:ascii="Courier New" w:hAnsi="Courier New"/>
          <w:color w:val="000000"/>
          <w:sz w:val="18"/>
        </w:rPr>
        <w:br/>
        <w:t>config.access_token = response.token</w:t>
      </w:r>
      <w:r>
        <w:rPr>
          <w:rFonts w:ascii="Courier New" w:hAnsi="Courier New"/>
          <w:color w:val="000000"/>
          <w:sz w:val="18"/>
        </w:rPr>
        <w:br/>
        <w:t>print(f"Token obtained: {response.token[:20]}...")</w:t>
      </w:r>
    </w:p>
    <w:p w14:paraId="392F6F56" w14:textId="77777777" w:rsidR="00831AED" w:rsidRDefault="00831AED"/>
    <w:p w14:paraId="6BCF15D9" w14:textId="77777777" w:rsidR="00831AED" w:rsidRDefault="00000000">
      <w:pPr>
        <w:pStyle w:val="Heading3"/>
      </w:pPr>
      <w:r>
        <w:t>Token Management</w:t>
      </w:r>
    </w:p>
    <w:p w14:paraId="02861D59" w14:textId="77777777" w:rsidR="00831AED" w:rsidRDefault="00831AED"/>
    <w:p w14:paraId="6E208804" w14:textId="77777777" w:rsidR="00831AED" w:rsidRDefault="00000000">
      <w:pPr>
        <w:pStyle w:val="Heading4"/>
      </w:pPr>
      <w:r>
        <w:t>Check Token Expiration</w:t>
      </w:r>
    </w:p>
    <w:p w14:paraId="710EF37E" w14:textId="77777777" w:rsidR="00831AED" w:rsidRDefault="00831AED"/>
    <w:p w14:paraId="65A02B1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jwt</w:t>
      </w:r>
      <w:r>
        <w:rPr>
          <w:rFonts w:ascii="Courier New" w:hAnsi="Courier New"/>
          <w:color w:val="000000"/>
          <w:sz w:val="18"/>
        </w:rPr>
        <w:br/>
        <w:t>from datetime import datetime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check_token_expiry(token):</w:t>
      </w:r>
      <w:r>
        <w:rPr>
          <w:rFonts w:ascii="Courier New" w:hAnsi="Courier New"/>
          <w:color w:val="000000"/>
          <w:sz w:val="18"/>
        </w:rPr>
        <w:br/>
        <w:t xml:space="preserve">    """Check if token is expired or about to expire"""</w:t>
      </w:r>
      <w:r>
        <w:rPr>
          <w:rFonts w:ascii="Courier New" w:hAnsi="Courier New"/>
          <w:color w:val="000000"/>
          <w:sz w:val="18"/>
        </w:rPr>
        <w:br/>
        <w:t xml:space="preserve">    try:</w:t>
      </w:r>
      <w:r>
        <w:rPr>
          <w:rFonts w:ascii="Courier New" w:hAnsi="Courier New"/>
          <w:color w:val="000000"/>
          <w:sz w:val="18"/>
        </w:rPr>
        <w:br/>
        <w:t xml:space="preserve">        decoded = jwt.decode(</w:t>
      </w:r>
      <w:r>
        <w:rPr>
          <w:rFonts w:ascii="Courier New" w:hAnsi="Courier New"/>
          <w:color w:val="000000"/>
          <w:sz w:val="18"/>
        </w:rPr>
        <w:br/>
        <w:t xml:space="preserve">            token,</w:t>
      </w:r>
      <w:r>
        <w:rPr>
          <w:rFonts w:ascii="Courier New" w:hAnsi="Courier New"/>
          <w:color w:val="000000"/>
          <w:sz w:val="18"/>
        </w:rPr>
        <w:br/>
        <w:t xml:space="preserve">            options={"verify_signature": False}</w:t>
      </w:r>
      <w:r>
        <w:rPr>
          <w:rFonts w:ascii="Courier New" w:hAnsi="Courier New"/>
          <w:color w:val="000000"/>
          <w:sz w:val="18"/>
        </w:rPr>
        <w:br/>
        <w:t xml:space="preserve">        )</w:t>
      </w:r>
      <w:r>
        <w:rPr>
          <w:rFonts w:ascii="Courier New" w:hAnsi="Courier New"/>
          <w:color w:val="000000"/>
          <w:sz w:val="18"/>
        </w:rPr>
        <w:br/>
        <w:t xml:space="preserve">        exp_timestamp = decoded.get('exp')</w:t>
      </w:r>
      <w:r>
        <w:rPr>
          <w:rFonts w:ascii="Courier New" w:hAnsi="Courier New"/>
          <w:color w:val="000000"/>
          <w:sz w:val="18"/>
        </w:rPr>
        <w:br/>
        <w:t xml:space="preserve">        if exp_timestamp:</w:t>
      </w:r>
      <w:r>
        <w:rPr>
          <w:rFonts w:ascii="Courier New" w:hAnsi="Courier New"/>
          <w:color w:val="000000"/>
          <w:sz w:val="18"/>
        </w:rPr>
        <w:br/>
        <w:t xml:space="preserve">            exp_time = datetime.fromtimestamp(exp_timestamp)</w:t>
      </w:r>
      <w:r>
        <w:rPr>
          <w:rFonts w:ascii="Courier New" w:hAnsi="Courier New"/>
          <w:color w:val="000000"/>
          <w:sz w:val="18"/>
        </w:rPr>
        <w:br/>
        <w:t xml:space="preserve">            time_left = exp_time - datetime.now()</w:t>
      </w:r>
      <w:r>
        <w:rPr>
          <w:rFonts w:ascii="Courier New" w:hAnsi="Courier New"/>
          <w:color w:val="000000"/>
          <w:sz w:val="18"/>
        </w:rPr>
        <w:br/>
        <w:t xml:space="preserve">            print(f"Token expires in: {time_left}")</w:t>
      </w:r>
      <w:r>
        <w:rPr>
          <w:rFonts w:ascii="Courier New" w:hAnsi="Courier New"/>
          <w:color w:val="000000"/>
          <w:sz w:val="18"/>
        </w:rPr>
        <w:br/>
        <w:t xml:space="preserve">            return time_left.total_seconds() &gt; 0</w:t>
      </w:r>
      <w:r>
        <w:rPr>
          <w:rFonts w:ascii="Courier New" w:hAnsi="Courier New"/>
          <w:color w:val="000000"/>
          <w:sz w:val="18"/>
        </w:rPr>
        <w:br/>
        <w:t xml:space="preserve">    except Exception as e:</w:t>
      </w:r>
      <w:r>
        <w:rPr>
          <w:rFonts w:ascii="Courier New" w:hAnsi="Courier New"/>
          <w:color w:val="000000"/>
          <w:sz w:val="18"/>
        </w:rPr>
        <w:br/>
        <w:t xml:space="preserve">        print(f"Error checking token: {e}")</w:t>
      </w:r>
      <w:r>
        <w:rPr>
          <w:rFonts w:ascii="Courier New" w:hAnsi="Courier New"/>
          <w:color w:val="000000"/>
          <w:sz w:val="18"/>
        </w:rPr>
        <w:br/>
        <w:t xml:space="preserve">        return False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check_token_expiry(svc._authentication_api.api_client.configuration.access_token)</w:t>
      </w:r>
    </w:p>
    <w:p w14:paraId="4CA14CF2" w14:textId="77777777" w:rsidR="00831AED" w:rsidRDefault="00831AED"/>
    <w:p w14:paraId="6311BFF8" w14:textId="77777777" w:rsidR="00831AED" w:rsidRDefault="00000000">
      <w:pPr>
        <w:pStyle w:val="Heading4"/>
      </w:pPr>
      <w:r>
        <w:t>Refresh Token</w:t>
      </w:r>
    </w:p>
    <w:p w14:paraId="3AFE880D" w14:textId="77777777" w:rsidR="00831AED" w:rsidRDefault="00831AED"/>
    <w:p w14:paraId="51B63755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def refresh_token(svc, username, password):</w:t>
      </w:r>
      <w:r>
        <w:rPr>
          <w:rFonts w:ascii="Courier New" w:hAnsi="Courier New"/>
          <w:color w:val="000000"/>
          <w:sz w:val="18"/>
        </w:rPr>
        <w:br/>
        <w:t xml:space="preserve">    """Refresh the authentication token"""</w:t>
      </w:r>
      <w:r>
        <w:rPr>
          <w:rFonts w:ascii="Courier New" w:hAnsi="Courier New"/>
          <w:color w:val="000000"/>
          <w:sz w:val="18"/>
        </w:rPr>
        <w:br/>
        <w:t xml:space="preserve">    try:</w:t>
      </w:r>
      <w:r>
        <w:rPr>
          <w:rFonts w:ascii="Courier New" w:hAnsi="Courier New"/>
          <w:color w:val="000000"/>
          <w:sz w:val="18"/>
        </w:rPr>
        <w:br/>
        <w:t xml:space="preserve">        response = svc.authentication_api.auth_post(</w:t>
      </w:r>
      <w:r>
        <w:rPr>
          <w:rFonts w:ascii="Courier New" w:hAnsi="Courier New"/>
          <w:color w:val="000000"/>
          <w:sz w:val="18"/>
        </w:rPr>
        <w:br/>
        <w:t xml:space="preserve">            x_auth_username=username,</w:t>
      </w:r>
      <w:r>
        <w:rPr>
          <w:rFonts w:ascii="Courier New" w:hAnsi="Courier New"/>
          <w:color w:val="000000"/>
          <w:sz w:val="18"/>
        </w:rPr>
        <w:br/>
        <w:t xml:space="preserve">            x_auth_password=password</w:t>
      </w:r>
      <w:r>
        <w:rPr>
          <w:rFonts w:ascii="Courier New" w:hAnsi="Courier New"/>
          <w:color w:val="000000"/>
          <w:sz w:val="18"/>
        </w:rPr>
        <w:br/>
        <w:t xml:space="preserve">        )</w:t>
      </w:r>
      <w:r>
        <w:rPr>
          <w:rFonts w:ascii="Courier New" w:hAnsi="Courier New"/>
          <w:color w:val="000000"/>
          <w:sz w:val="18"/>
        </w:rPr>
        <w:br/>
        <w:t xml:space="preserve">        # Update token in all API clients</w:t>
      </w:r>
      <w:r>
        <w:rPr>
          <w:rFonts w:ascii="Courier New" w:hAnsi="Courier New"/>
          <w:color w:val="000000"/>
          <w:sz w:val="18"/>
        </w:rPr>
        <w:br/>
        <w:t xml:space="preserve">        new_token = response.token</w:t>
      </w:r>
      <w:r>
        <w:rPr>
          <w:rFonts w:ascii="Courier New" w:hAnsi="Courier New"/>
          <w:color w:val="000000"/>
          <w:sz w:val="18"/>
        </w:rPr>
        <w:br/>
        <w:t xml:space="preserve">        svc._authentication_api.api_client.configuration.access_token = new_token</w:t>
      </w:r>
      <w:r>
        <w:rPr>
          <w:rFonts w:ascii="Courier New" w:hAnsi="Courier New"/>
          <w:color w:val="000000"/>
          <w:sz w:val="18"/>
        </w:rPr>
        <w:br/>
        <w:t xml:space="preserve">        svc._svc_info_api.api_client.configuration.access_token = </w:t>
      </w:r>
      <w:r>
        <w:rPr>
          <w:rFonts w:ascii="Courier New" w:hAnsi="Courier New"/>
          <w:color w:val="000000"/>
          <w:sz w:val="18"/>
        </w:rPr>
        <w:lastRenderedPageBreak/>
        <w:t>new_token</w:t>
      </w:r>
      <w:r>
        <w:rPr>
          <w:rFonts w:ascii="Courier New" w:hAnsi="Courier New"/>
          <w:color w:val="000000"/>
          <w:sz w:val="18"/>
        </w:rPr>
        <w:br/>
        <w:t xml:space="preserve">        svc._svc_task_api.api_client.configuration.access_token = new_token</w:t>
      </w:r>
      <w:r>
        <w:rPr>
          <w:rFonts w:ascii="Courier New" w:hAnsi="Courier New"/>
          <w:color w:val="000000"/>
          <w:sz w:val="18"/>
        </w:rPr>
        <w:br/>
        <w:t xml:space="preserve">        print("Token refreshed successfully")</w:t>
      </w:r>
      <w:r>
        <w:rPr>
          <w:rFonts w:ascii="Courier New" w:hAnsi="Courier New"/>
          <w:color w:val="000000"/>
          <w:sz w:val="18"/>
        </w:rPr>
        <w:br/>
        <w:t xml:space="preserve">        return new_token</w:t>
      </w:r>
      <w:r>
        <w:rPr>
          <w:rFonts w:ascii="Courier New" w:hAnsi="Courier New"/>
          <w:color w:val="000000"/>
          <w:sz w:val="18"/>
        </w:rPr>
        <w:br/>
        <w:t xml:space="preserve">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print(f"Failed to refresh token: {e}")</w:t>
      </w:r>
      <w:r>
        <w:rPr>
          <w:rFonts w:ascii="Courier New" w:hAnsi="Courier New"/>
          <w:color w:val="000000"/>
          <w:sz w:val="18"/>
        </w:rPr>
        <w:br/>
        <w:t xml:space="preserve">        return None</w:t>
      </w:r>
    </w:p>
    <w:p w14:paraId="5675A533" w14:textId="77777777" w:rsidR="00831AED" w:rsidRDefault="00831AED"/>
    <w:p w14:paraId="7A4F6FE3" w14:textId="77777777" w:rsidR="00831AED" w:rsidRDefault="00000000">
      <w:pPr>
        <w:pStyle w:val="Heading3"/>
      </w:pPr>
      <w:r>
        <w:t>Security Best Practices</w:t>
      </w:r>
    </w:p>
    <w:p w14:paraId="548459EA" w14:textId="77777777" w:rsidR="00831AED" w:rsidRDefault="00831AED"/>
    <w:p w14:paraId="747A48FC" w14:textId="77777777" w:rsidR="00831AED" w:rsidRDefault="00000000">
      <w:pPr>
        <w:pStyle w:val="Heading4"/>
      </w:pPr>
      <w:r>
        <w:t>1. Never Hardcode Credentials</w:t>
      </w:r>
    </w:p>
    <w:p w14:paraId="124EE9BB" w14:textId="77777777" w:rsidR="00831AED" w:rsidRDefault="00831AED"/>
    <w:p w14:paraId="786959E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os</w:t>
      </w:r>
      <w:r>
        <w:rPr>
          <w:rFonts w:ascii="Courier New" w:hAnsi="Courier New"/>
          <w:color w:val="000000"/>
          <w:sz w:val="18"/>
        </w:rPr>
        <w:br/>
        <w:t>from openapi_client.api.storage_virtualize_api import StorageVirtualizeAPI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Use environment variables</w:t>
      </w:r>
      <w:r>
        <w:rPr>
          <w:rFonts w:ascii="Courier New" w:hAnsi="Courier New"/>
          <w:color w:val="000000"/>
          <w:sz w:val="18"/>
        </w:rPr>
        <w:br/>
        <w:t>svc = StorageVirtualizeAPI(</w:t>
      </w:r>
      <w:r>
        <w:rPr>
          <w:rFonts w:ascii="Courier New" w:hAnsi="Courier New"/>
          <w:color w:val="000000"/>
          <w:sz w:val="18"/>
        </w:rPr>
        <w:br/>
        <w:t xml:space="preserve">    ip_address=os.getenv("STORAGE_HOST"),</w:t>
      </w:r>
      <w:r>
        <w:rPr>
          <w:rFonts w:ascii="Courier New" w:hAnsi="Courier New"/>
          <w:color w:val="000000"/>
          <w:sz w:val="18"/>
        </w:rPr>
        <w:br/>
        <w:t xml:space="preserve">    username_or_token=os.getenv("STORAGE_USER"),</w:t>
      </w:r>
      <w:r>
        <w:rPr>
          <w:rFonts w:ascii="Courier New" w:hAnsi="Courier New"/>
          <w:color w:val="000000"/>
          <w:sz w:val="18"/>
        </w:rPr>
        <w:br/>
        <w:t xml:space="preserve">    password=os.getenv("STORAGE_PASSWORD")</w:t>
      </w:r>
      <w:r>
        <w:rPr>
          <w:rFonts w:ascii="Courier New" w:hAnsi="Courier New"/>
          <w:color w:val="000000"/>
          <w:sz w:val="18"/>
        </w:rPr>
        <w:br/>
        <w:t>)</w:t>
      </w:r>
    </w:p>
    <w:p w14:paraId="7CAB3B93" w14:textId="77777777" w:rsidR="00831AED" w:rsidRDefault="00831AED"/>
    <w:p w14:paraId="501960E0" w14:textId="77777777" w:rsidR="00831AED" w:rsidRDefault="00000000">
      <w:pPr>
        <w:pStyle w:val="Heading4"/>
      </w:pPr>
      <w:r>
        <w:t>2. Use Configuration Files</w:t>
      </w:r>
    </w:p>
    <w:p w14:paraId="78A64F8F" w14:textId="77777777" w:rsidR="00831AED" w:rsidRDefault="00831AED"/>
    <w:p w14:paraId="1F470727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json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Load from secure config file</w:t>
      </w:r>
      <w:r>
        <w:rPr>
          <w:rFonts w:ascii="Courier New" w:hAnsi="Courier New"/>
          <w:color w:val="000000"/>
          <w:sz w:val="18"/>
        </w:rPr>
        <w:br/>
        <w:t>with open('/secure/path/config.json', 'r') as f:</w:t>
      </w:r>
      <w:r>
        <w:rPr>
          <w:rFonts w:ascii="Courier New" w:hAnsi="Courier New"/>
          <w:color w:val="000000"/>
          <w:sz w:val="18"/>
        </w:rPr>
        <w:br/>
        <w:t xml:space="preserve">    config = json.load(f)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svc = StorageVirtualizeAPI(</w:t>
      </w:r>
      <w:r>
        <w:rPr>
          <w:rFonts w:ascii="Courier New" w:hAnsi="Courier New"/>
          <w:color w:val="000000"/>
          <w:sz w:val="18"/>
        </w:rPr>
        <w:br/>
        <w:t xml:space="preserve">    ip_address=config['host'],</w:t>
      </w:r>
      <w:r>
        <w:rPr>
          <w:rFonts w:ascii="Courier New" w:hAnsi="Courier New"/>
          <w:color w:val="000000"/>
          <w:sz w:val="18"/>
        </w:rPr>
        <w:br/>
        <w:t xml:space="preserve">    username_or_token=config['username'],</w:t>
      </w:r>
      <w:r>
        <w:rPr>
          <w:rFonts w:ascii="Courier New" w:hAnsi="Courier New"/>
          <w:color w:val="000000"/>
          <w:sz w:val="18"/>
        </w:rPr>
        <w:br/>
        <w:t xml:space="preserve">    password=config['password']</w:t>
      </w:r>
      <w:r>
        <w:rPr>
          <w:rFonts w:ascii="Courier New" w:hAnsi="Courier New"/>
          <w:color w:val="000000"/>
          <w:sz w:val="18"/>
        </w:rPr>
        <w:br/>
        <w:t>)</w:t>
      </w:r>
    </w:p>
    <w:p w14:paraId="02EA33B8" w14:textId="77777777" w:rsidR="00831AED" w:rsidRDefault="00831AED"/>
    <w:p w14:paraId="6DCED76F" w14:textId="77777777" w:rsidR="00831AED" w:rsidRDefault="00000000">
      <w:pPr>
        <w:pStyle w:val="Heading4"/>
      </w:pPr>
      <w:r>
        <w:t>3. Enable SSL Verification in Production</w:t>
      </w:r>
    </w:p>
    <w:p w14:paraId="332BA301" w14:textId="77777777" w:rsidR="00831AED" w:rsidRDefault="00831AED"/>
    <w:p w14:paraId="2C193A80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openapi_client.configuration import Configuration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config = Configuration()</w:t>
      </w:r>
      <w:r>
        <w:rPr>
          <w:rFonts w:ascii="Courier New" w:hAnsi="Courier New"/>
          <w:color w:val="000000"/>
          <w:sz w:val="18"/>
        </w:rPr>
        <w:br/>
        <w:t>config.host = "https://192.168.1.100:7443/rest/v1"</w:t>
      </w:r>
      <w:r>
        <w:rPr>
          <w:rFonts w:ascii="Courier New" w:hAnsi="Courier New"/>
          <w:color w:val="000000"/>
          <w:sz w:val="18"/>
        </w:rPr>
        <w:br/>
        <w:t>config.verify_ssl = True  # Always True in production</w:t>
      </w:r>
      <w:r>
        <w:rPr>
          <w:rFonts w:ascii="Courier New" w:hAnsi="Courier New"/>
          <w:color w:val="000000"/>
          <w:sz w:val="18"/>
        </w:rPr>
        <w:br/>
        <w:t>config.ssl_ca_cert = "/path/to/ca-bundle.crt"  # Your CA certificate</w:t>
      </w:r>
    </w:p>
    <w:p w14:paraId="5EE611DF" w14:textId="77777777" w:rsidR="00831AED" w:rsidRDefault="00831AED"/>
    <w:p w14:paraId="3B487BE4" w14:textId="77777777" w:rsidR="00831AED" w:rsidRDefault="00000000">
      <w:r>
        <w:t>---</w:t>
      </w:r>
    </w:p>
    <w:p w14:paraId="66C5B889" w14:textId="77777777" w:rsidR="00831AED" w:rsidRDefault="00831AED"/>
    <w:p w14:paraId="4A455063" w14:textId="77777777" w:rsidR="00831AED" w:rsidRDefault="00000000">
      <w:pPr>
        <w:pStyle w:val="Heading2"/>
      </w:pPr>
      <w:r>
        <w:t>Core Concepts</w:t>
      </w:r>
    </w:p>
    <w:p w14:paraId="6029C007" w14:textId="77777777" w:rsidR="00831AED" w:rsidRDefault="00831AED"/>
    <w:p w14:paraId="3CB8B31F" w14:textId="77777777" w:rsidR="00831AED" w:rsidRDefault="00000000">
      <w:pPr>
        <w:pStyle w:val="Heading3"/>
      </w:pPr>
      <w:r>
        <w:t>API Structure</w:t>
      </w:r>
    </w:p>
    <w:p w14:paraId="14BC794A" w14:textId="77777777" w:rsidR="00831AED" w:rsidRDefault="00831AED"/>
    <w:p w14:paraId="1D85DB3C" w14:textId="77777777" w:rsidR="00831AED" w:rsidRDefault="00000000">
      <w:r>
        <w:t>The SDK is organized into several API classes:</w:t>
      </w:r>
    </w:p>
    <w:p w14:paraId="33384DFC" w14:textId="77777777" w:rsidR="00831AED" w:rsidRDefault="00831AED"/>
    <w:p w14:paraId="12149770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StorageVirtualizeAPI (Main wrapper)</w:t>
      </w:r>
      <w:r>
        <w:rPr>
          <w:rFonts w:ascii="Courier New" w:hAnsi="Courier New"/>
          <w:color w:val="000000"/>
          <w:sz w:val="18"/>
        </w:rPr>
        <w:br/>
        <w:t>├── authentication_api  → Authentication and token management</w:t>
      </w:r>
      <w:r>
        <w:rPr>
          <w:rFonts w:ascii="Courier New" w:hAnsi="Courier New"/>
          <w:color w:val="000000"/>
          <w:sz w:val="18"/>
        </w:rPr>
        <w:br/>
        <w:t>├── svc_info_api       → Read operations (ls* commands)</w:t>
      </w:r>
      <w:r>
        <w:rPr>
          <w:rFonts w:ascii="Courier New" w:hAnsi="Courier New"/>
          <w:color w:val="000000"/>
          <w:sz w:val="18"/>
        </w:rPr>
        <w:br/>
        <w:t>├── svc_task_api       → Write operations (mk*, ch*, rm* commands)</w:t>
      </w:r>
      <w:r>
        <w:rPr>
          <w:rFonts w:ascii="Courier New" w:hAnsi="Courier New"/>
          <w:color w:val="000000"/>
          <w:sz w:val="18"/>
        </w:rPr>
        <w:br/>
        <w:t>├── utility_api        → Utility functions</w:t>
      </w:r>
      <w:r>
        <w:rPr>
          <w:rFonts w:ascii="Courier New" w:hAnsi="Courier New"/>
          <w:color w:val="000000"/>
          <w:sz w:val="18"/>
        </w:rPr>
        <w:br/>
        <w:t>└── download_api       → File download operations</w:t>
      </w:r>
    </w:p>
    <w:p w14:paraId="3B0263D4" w14:textId="77777777" w:rsidR="00831AED" w:rsidRDefault="00831AED"/>
    <w:p w14:paraId="65BC8212" w14:textId="77777777" w:rsidR="00831AED" w:rsidRDefault="00000000">
      <w:pPr>
        <w:pStyle w:val="Heading3"/>
      </w:pPr>
      <w:r>
        <w:t>API Naming Convention</w:t>
      </w:r>
    </w:p>
    <w:p w14:paraId="0BD6E660" w14:textId="77777777" w:rsidR="00831AED" w:rsidRDefault="00831AED"/>
    <w:p w14:paraId="4E50B1B0" w14:textId="77777777" w:rsidR="00831AED" w:rsidRDefault="00000000">
      <w:r>
        <w:t>Commands follow the Storage Virtualize CLI naming pattern:</w:t>
      </w:r>
    </w:p>
    <w:p w14:paraId="08BD8B5A" w14:textId="77777777" w:rsidR="00831AED" w:rsidRDefault="00831AED"/>
    <w:p w14:paraId="6A97AA13" w14:textId="77777777" w:rsidR="00831AED" w:rsidRDefault="00000000">
      <w:pPr>
        <w:pStyle w:val="ListBullet"/>
      </w:pPr>
      <w:r>
        <w:t>ls* - List/query operations (e.g., lsvdisk, lshost)</w:t>
      </w:r>
    </w:p>
    <w:p w14:paraId="57648573" w14:textId="77777777" w:rsidR="00831AED" w:rsidRDefault="00000000">
      <w:pPr>
        <w:pStyle w:val="ListBullet"/>
      </w:pPr>
      <w:r>
        <w:t>mk* - Create operations (e.g., mkvdisk, mkhost)</w:t>
      </w:r>
    </w:p>
    <w:p w14:paraId="466071DB" w14:textId="77777777" w:rsidR="00831AED" w:rsidRDefault="00000000">
      <w:pPr>
        <w:pStyle w:val="ListBullet"/>
      </w:pPr>
      <w:r>
        <w:t>ch* - Modify operations (e.g., chvdisk, chhost)</w:t>
      </w:r>
    </w:p>
    <w:p w14:paraId="7CFCB9AB" w14:textId="77777777" w:rsidR="00831AED" w:rsidRDefault="00000000">
      <w:pPr>
        <w:pStyle w:val="ListBullet"/>
      </w:pPr>
      <w:r>
        <w:t>rm* - Delete operations (e.g., rmvdisk, rmhost)</w:t>
      </w:r>
    </w:p>
    <w:p w14:paraId="066BD088" w14:textId="77777777" w:rsidR="00831AED" w:rsidRDefault="00831AED"/>
    <w:p w14:paraId="712BAB2C" w14:textId="77777777" w:rsidR="00831AED" w:rsidRDefault="00000000">
      <w:pPr>
        <w:pStyle w:val="Heading3"/>
      </w:pPr>
      <w:r>
        <w:t>Request/Response Models</w:t>
      </w:r>
    </w:p>
    <w:p w14:paraId="3352B8E9" w14:textId="77777777" w:rsidR="00831AED" w:rsidRDefault="00831AED"/>
    <w:p w14:paraId="078C9B23" w14:textId="77777777" w:rsidR="00831AED" w:rsidRDefault="00000000">
      <w:r>
        <w:t>Most API calls use Pydantic models for type safety:</w:t>
      </w:r>
    </w:p>
    <w:p w14:paraId="3828550C" w14:textId="77777777" w:rsidR="00831AED" w:rsidRDefault="00831AED"/>
    <w:p w14:paraId="7E538433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openapi_client.models.mkvdisk_post_request import MkvdiskPostRequest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Create a request model</w:t>
      </w:r>
      <w:r>
        <w:rPr>
          <w:rFonts w:ascii="Courier New" w:hAnsi="Courier New"/>
          <w:color w:val="000000"/>
          <w:sz w:val="18"/>
        </w:rPr>
        <w:br/>
        <w:t>vdisk_request = MkvdiskPostRequest(</w:t>
      </w:r>
      <w:r>
        <w:rPr>
          <w:rFonts w:ascii="Courier New" w:hAnsi="Courier New"/>
          <w:color w:val="000000"/>
          <w:sz w:val="18"/>
        </w:rPr>
        <w:br/>
        <w:t xml:space="preserve">    name="my_vdisk",</w:t>
      </w:r>
      <w:r>
        <w:rPr>
          <w:rFonts w:ascii="Courier New" w:hAnsi="Courier New"/>
          <w:color w:val="000000"/>
          <w:sz w:val="18"/>
        </w:rPr>
        <w:br/>
        <w:t xml:space="preserve">    mdiskgrp="Pool0",</w:t>
      </w:r>
      <w:r>
        <w:rPr>
          <w:rFonts w:ascii="Courier New" w:hAnsi="Courier New"/>
          <w:color w:val="000000"/>
          <w:sz w:val="18"/>
        </w:rPr>
        <w:br/>
        <w:t xml:space="preserve">    size=100,  # Size in GB</w:t>
      </w:r>
      <w:r>
        <w:rPr>
          <w:rFonts w:ascii="Courier New" w:hAnsi="Courier New"/>
          <w:color w:val="000000"/>
          <w:sz w:val="18"/>
        </w:rPr>
        <w:br/>
        <w:t xml:space="preserve">    unit="gb"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Make API call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response = svc.svc_task_api.mkvdisk_post(</w:t>
      </w:r>
      <w:r>
        <w:rPr>
          <w:rFonts w:ascii="Courier New" w:hAnsi="Courier New"/>
          <w:color w:val="000000"/>
          <w:sz w:val="18"/>
        </w:rPr>
        <w:br/>
        <w:t xml:space="preserve">    x_auth_token=None,  # Uses stored token</w:t>
      </w:r>
      <w:r>
        <w:rPr>
          <w:rFonts w:ascii="Courier New" w:hAnsi="Courier New"/>
          <w:color w:val="000000"/>
          <w:sz w:val="18"/>
        </w:rPr>
        <w:br/>
        <w:t xml:space="preserve">    mkvdisk_post_request=vdisk_request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print(f"Created vdisk with ID: {response['id']}")</w:t>
      </w:r>
    </w:p>
    <w:p w14:paraId="6503865F" w14:textId="77777777" w:rsidR="00831AED" w:rsidRDefault="00831AED"/>
    <w:p w14:paraId="5346CF4A" w14:textId="77777777" w:rsidR="00831AED" w:rsidRDefault="00000000">
      <w:pPr>
        <w:pStyle w:val="Heading3"/>
      </w:pPr>
      <w:r>
        <w:t>Error Handling</w:t>
      </w:r>
    </w:p>
    <w:p w14:paraId="5E8B2F7C" w14:textId="77777777" w:rsidR="00831AED" w:rsidRDefault="00831AED"/>
    <w:p w14:paraId="1CA98D94" w14:textId="77777777" w:rsidR="00831AED" w:rsidRDefault="00000000">
      <w:r>
        <w:t>The SDK provides specific exception types:</w:t>
      </w:r>
    </w:p>
    <w:p w14:paraId="2FA91EF7" w14:textId="77777777" w:rsidR="00831AED" w:rsidRDefault="00831AED"/>
    <w:p w14:paraId="0615A60D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openapi_client.rest import (</w:t>
      </w:r>
      <w:r>
        <w:rPr>
          <w:rFonts w:ascii="Courier New" w:hAnsi="Courier New"/>
          <w:color w:val="000000"/>
          <w:sz w:val="18"/>
        </w:rPr>
        <w:br/>
        <w:t xml:space="preserve">    ApiException,</w:t>
      </w:r>
      <w:r>
        <w:rPr>
          <w:rFonts w:ascii="Courier New" w:hAnsi="Courier New"/>
          <w:color w:val="000000"/>
          <w:sz w:val="18"/>
        </w:rPr>
        <w:br/>
        <w:t xml:space="preserve">    BadRequestException,</w:t>
      </w:r>
      <w:r>
        <w:rPr>
          <w:rFonts w:ascii="Courier New" w:hAnsi="Courier New"/>
          <w:color w:val="000000"/>
          <w:sz w:val="18"/>
        </w:rPr>
        <w:br/>
        <w:t xml:space="preserve">    UnauthorizedException,</w:t>
      </w:r>
      <w:r>
        <w:rPr>
          <w:rFonts w:ascii="Courier New" w:hAnsi="Courier New"/>
          <w:color w:val="000000"/>
          <w:sz w:val="18"/>
        </w:rPr>
        <w:br/>
        <w:t xml:space="preserve">    ForbiddenException,</w:t>
      </w:r>
      <w:r>
        <w:rPr>
          <w:rFonts w:ascii="Courier New" w:hAnsi="Courier New"/>
          <w:color w:val="000000"/>
          <w:sz w:val="18"/>
        </w:rPr>
        <w:br/>
        <w:t xml:space="preserve">    NotFoundException,</w:t>
      </w:r>
      <w:r>
        <w:rPr>
          <w:rFonts w:ascii="Courier New" w:hAnsi="Courier New"/>
          <w:color w:val="000000"/>
          <w:sz w:val="18"/>
        </w:rPr>
        <w:br/>
        <w:t xml:space="preserve">    ServiceException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result = svc.svc_info_api.lsvdisk_id_post(vdisk_id="999")</w:t>
      </w:r>
      <w:r>
        <w:rPr>
          <w:rFonts w:ascii="Courier New" w:hAnsi="Courier New"/>
          <w:color w:val="000000"/>
          <w:sz w:val="18"/>
        </w:rPr>
        <w:br/>
        <w:t>except NotFoundException as e:</w:t>
      </w:r>
      <w:r>
        <w:rPr>
          <w:rFonts w:ascii="Courier New" w:hAnsi="Courier New"/>
          <w:color w:val="000000"/>
          <w:sz w:val="18"/>
        </w:rPr>
        <w:br/>
        <w:t xml:space="preserve">    print(f"VDisk not found: {e}")</w:t>
      </w:r>
      <w:r>
        <w:rPr>
          <w:rFonts w:ascii="Courier New" w:hAnsi="Courier New"/>
          <w:color w:val="000000"/>
          <w:sz w:val="18"/>
        </w:rPr>
        <w:br/>
        <w:t>except UnauthorizedException as e:</w:t>
      </w:r>
      <w:r>
        <w:rPr>
          <w:rFonts w:ascii="Courier New" w:hAnsi="Courier New"/>
          <w:color w:val="000000"/>
          <w:sz w:val="18"/>
        </w:rPr>
        <w:br/>
        <w:t xml:space="preserve">    print(f"Authentication failed: {e}")</w:t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  <w:t xml:space="preserve">    print(f"API error: {e.status} - {e.reason}")</w:t>
      </w:r>
    </w:p>
    <w:p w14:paraId="078FFCAB" w14:textId="77777777" w:rsidR="00831AED" w:rsidRDefault="00831AED"/>
    <w:p w14:paraId="39DCEB96" w14:textId="77777777" w:rsidR="00831AED" w:rsidRDefault="00000000">
      <w:r>
        <w:t>---</w:t>
      </w:r>
    </w:p>
    <w:p w14:paraId="6B46AD8F" w14:textId="77777777" w:rsidR="00831AED" w:rsidRDefault="00831AED"/>
    <w:p w14:paraId="117D3F83" w14:textId="77777777" w:rsidR="00831AED" w:rsidRDefault="00000000">
      <w:pPr>
        <w:pStyle w:val="Heading2"/>
      </w:pPr>
      <w:r>
        <w:t>Common Operations</w:t>
      </w:r>
    </w:p>
    <w:p w14:paraId="0CFA421C" w14:textId="77777777" w:rsidR="00831AED" w:rsidRDefault="00831AED"/>
    <w:p w14:paraId="77C6E484" w14:textId="77777777" w:rsidR="00831AED" w:rsidRDefault="00000000">
      <w:pPr>
        <w:pStyle w:val="Heading3"/>
      </w:pPr>
      <w:r>
        <w:t>Managing Virtual Disks</w:t>
      </w:r>
    </w:p>
    <w:p w14:paraId="24398C93" w14:textId="77777777" w:rsidR="00831AED" w:rsidRDefault="00831AED"/>
    <w:p w14:paraId="4ED2972D" w14:textId="77777777" w:rsidR="00831AED" w:rsidRDefault="00000000">
      <w:pPr>
        <w:pStyle w:val="Heading4"/>
      </w:pPr>
      <w:r>
        <w:t>List All Virtual Disks</w:t>
      </w:r>
    </w:p>
    <w:p w14:paraId="7FFE86E4" w14:textId="77777777" w:rsidR="00831AED" w:rsidRDefault="00831AED"/>
    <w:p w14:paraId="6289C818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List all vdisks</w:t>
      </w:r>
      <w:r>
        <w:rPr>
          <w:rFonts w:ascii="Courier New" w:hAnsi="Courier New"/>
          <w:color w:val="000000"/>
          <w:sz w:val="18"/>
        </w:rPr>
        <w:br/>
        <w:t>vdisks = svc.svc_info_api.lsvdisk_post()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for vdisk in vdisks:</w:t>
      </w:r>
      <w:r>
        <w:rPr>
          <w:rFonts w:ascii="Courier New" w:hAnsi="Courier New"/>
          <w:color w:val="000000"/>
          <w:sz w:val="18"/>
        </w:rPr>
        <w:br/>
        <w:t xml:space="preserve">    print(f"Name: {vdisk['name']}, Size: {vdisk['capacity']} GB, Status: {vdisk['status']}")</w:t>
      </w:r>
    </w:p>
    <w:p w14:paraId="5ACE36E1" w14:textId="77777777" w:rsidR="00831AED" w:rsidRDefault="00831AED"/>
    <w:p w14:paraId="341C40BD" w14:textId="77777777" w:rsidR="00831AED" w:rsidRDefault="00000000">
      <w:pPr>
        <w:pStyle w:val="Heading4"/>
      </w:pPr>
      <w:r>
        <w:lastRenderedPageBreak/>
        <w:t>Get Specific Virtual Disk</w:t>
      </w:r>
    </w:p>
    <w:p w14:paraId="3AEC54D3" w14:textId="77777777" w:rsidR="00831AED" w:rsidRDefault="00831AED"/>
    <w:p w14:paraId="177EE50B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By ID</w:t>
      </w:r>
      <w:r>
        <w:rPr>
          <w:rFonts w:ascii="Courier New" w:hAnsi="Courier New"/>
          <w:color w:val="000000"/>
          <w:sz w:val="18"/>
        </w:rPr>
        <w:br/>
        <w:t>vdisk = svc.svc_info_api.lsvdisk_id_post(vdisk_id="5")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By name</w:t>
      </w:r>
      <w:r>
        <w:rPr>
          <w:rFonts w:ascii="Courier New" w:hAnsi="Courier New"/>
          <w:color w:val="000000"/>
          <w:sz w:val="18"/>
        </w:rPr>
        <w:br/>
        <w:t>from openapi_client.models.lsvdisk_post_request import LsvdiskPostRequest</w:t>
      </w:r>
      <w:r>
        <w:rPr>
          <w:rFonts w:ascii="Courier New" w:hAnsi="Courier New"/>
          <w:color w:val="000000"/>
          <w:sz w:val="18"/>
        </w:rPr>
        <w:br/>
        <w:t>request = LsvdiskPostRequest(filtervalue=f"name=my_vdisk")</w:t>
      </w:r>
      <w:r>
        <w:rPr>
          <w:rFonts w:ascii="Courier New" w:hAnsi="Courier New"/>
          <w:color w:val="000000"/>
          <w:sz w:val="18"/>
        </w:rPr>
        <w:br/>
        <w:t>vdisks = svc.svc_info_api.lsvdisk_post(lsvdisk_post_request=request)</w:t>
      </w:r>
    </w:p>
    <w:p w14:paraId="7A2587EC" w14:textId="77777777" w:rsidR="00831AED" w:rsidRDefault="00831AED"/>
    <w:p w14:paraId="0CDC5A08" w14:textId="77777777" w:rsidR="00831AED" w:rsidRDefault="00000000">
      <w:pPr>
        <w:pStyle w:val="Heading4"/>
      </w:pPr>
      <w:r>
        <w:t>Create Virtual Disk</w:t>
      </w:r>
    </w:p>
    <w:p w14:paraId="7C768A98" w14:textId="77777777" w:rsidR="00831AED" w:rsidRDefault="00831AED"/>
    <w:p w14:paraId="6AAFD111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openapi_client.models.mkvdisk_post_request import MkvdiskPostRequest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vdisk_request = MkvdiskPostRequest(</w:t>
      </w:r>
      <w:r>
        <w:rPr>
          <w:rFonts w:ascii="Courier New" w:hAnsi="Courier New"/>
          <w:color w:val="000000"/>
          <w:sz w:val="18"/>
        </w:rPr>
        <w:br/>
        <w:t xml:space="preserve">    name="production_vdisk_01",</w:t>
      </w:r>
      <w:r>
        <w:rPr>
          <w:rFonts w:ascii="Courier New" w:hAnsi="Courier New"/>
          <w:color w:val="000000"/>
          <w:sz w:val="18"/>
        </w:rPr>
        <w:br/>
        <w:t xml:space="preserve">    mdiskgrp="Pool0",</w:t>
      </w:r>
      <w:r>
        <w:rPr>
          <w:rFonts w:ascii="Courier New" w:hAnsi="Courier New"/>
          <w:color w:val="000000"/>
          <w:sz w:val="18"/>
        </w:rPr>
        <w:br/>
        <w:t xml:space="preserve">    size=500,</w:t>
      </w:r>
      <w:r>
        <w:rPr>
          <w:rFonts w:ascii="Courier New" w:hAnsi="Courier New"/>
          <w:color w:val="000000"/>
          <w:sz w:val="18"/>
        </w:rPr>
        <w:br/>
        <w:t xml:space="preserve">    unit="gb",</w:t>
      </w:r>
      <w:r>
        <w:rPr>
          <w:rFonts w:ascii="Courier New" w:hAnsi="Courier New"/>
          <w:color w:val="000000"/>
          <w:sz w:val="18"/>
        </w:rPr>
        <w:br/>
        <w:t xml:space="preserve">    rsize="2%",  # Thin provisioning</w:t>
      </w:r>
      <w:r>
        <w:rPr>
          <w:rFonts w:ascii="Courier New" w:hAnsi="Courier New"/>
          <w:color w:val="000000"/>
          <w:sz w:val="18"/>
        </w:rPr>
        <w:br/>
        <w:t xml:space="preserve">    autoexpand=True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response = svc.svc_task_api.mkvdisk_post(</w:t>
      </w:r>
      <w:r>
        <w:rPr>
          <w:rFonts w:ascii="Courier New" w:hAnsi="Courier New"/>
          <w:color w:val="000000"/>
          <w:sz w:val="18"/>
        </w:rPr>
        <w:br/>
        <w:t xml:space="preserve">        mkvdisk_post_request=vdisk_request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  <w:t xml:space="preserve">    print(f"✓ Created vdisk ID: {response['id']}")</w:t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  <w:t xml:space="preserve">    print(f"✗ Failed to create vdisk: {e.reason}")</w:t>
      </w:r>
    </w:p>
    <w:p w14:paraId="75F46FEF" w14:textId="77777777" w:rsidR="00831AED" w:rsidRDefault="00831AED"/>
    <w:p w14:paraId="3D772035" w14:textId="77777777" w:rsidR="00831AED" w:rsidRDefault="00000000">
      <w:pPr>
        <w:pStyle w:val="Heading4"/>
      </w:pPr>
      <w:r>
        <w:t>Modify Virtual Disk</w:t>
      </w:r>
    </w:p>
    <w:p w14:paraId="1E1B58D0" w14:textId="77777777" w:rsidR="00831AED" w:rsidRDefault="00831AED"/>
    <w:p w14:paraId="1A2AE8F3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openapi_client.models.chvdisk_id_post_request import ChvdiskIdPostRequest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modify_request = ChvdiskIdPostRequest(</w:t>
      </w:r>
      <w:r>
        <w:rPr>
          <w:rFonts w:ascii="Courier New" w:hAnsi="Courier New"/>
          <w:color w:val="000000"/>
          <w:sz w:val="18"/>
        </w:rPr>
        <w:br/>
        <w:t xml:space="preserve">    name="new_vdisk_name",</w:t>
      </w:r>
      <w:r>
        <w:rPr>
          <w:rFonts w:ascii="Courier New" w:hAnsi="Courier New"/>
          <w:color w:val="000000"/>
          <w:sz w:val="18"/>
        </w:rPr>
        <w:br/>
        <w:t xml:space="preserve">    size=1000,  # Expand to 1TB</w:t>
      </w:r>
      <w:r>
        <w:rPr>
          <w:rFonts w:ascii="Courier New" w:hAnsi="Courier New"/>
          <w:color w:val="000000"/>
          <w:sz w:val="18"/>
        </w:rPr>
        <w:br/>
        <w:t xml:space="preserve">    unit="gb"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svc.svc_task_api.chvdisk_id_post(</w:t>
      </w:r>
      <w:r>
        <w:rPr>
          <w:rFonts w:ascii="Courier New" w:hAnsi="Courier New"/>
          <w:color w:val="000000"/>
          <w:sz w:val="18"/>
        </w:rPr>
        <w:br/>
        <w:t xml:space="preserve">    vdisk_id="5",</w:t>
      </w:r>
      <w:r>
        <w:rPr>
          <w:rFonts w:ascii="Courier New" w:hAnsi="Courier New"/>
          <w:color w:val="000000"/>
          <w:sz w:val="18"/>
        </w:rPr>
        <w:br/>
        <w:t xml:space="preserve">    chvdisk_id_post_request=modify_request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  <w:t>print("✓ VDisk modified successfully")</w:t>
      </w:r>
    </w:p>
    <w:p w14:paraId="7B376D64" w14:textId="77777777" w:rsidR="00831AED" w:rsidRDefault="00831AED"/>
    <w:p w14:paraId="186CA199" w14:textId="77777777" w:rsidR="00831AED" w:rsidRDefault="00000000">
      <w:pPr>
        <w:pStyle w:val="Heading4"/>
      </w:pPr>
      <w:r>
        <w:lastRenderedPageBreak/>
        <w:t>Delete Virtual Disk</w:t>
      </w:r>
    </w:p>
    <w:p w14:paraId="1A801F42" w14:textId="77777777" w:rsidR="00831AED" w:rsidRDefault="00831AED"/>
    <w:p w14:paraId="403BF50D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try:</w:t>
      </w:r>
      <w:r>
        <w:rPr>
          <w:rFonts w:ascii="Courier New" w:hAnsi="Courier New"/>
          <w:color w:val="000000"/>
          <w:sz w:val="18"/>
        </w:rPr>
        <w:br/>
        <w:t xml:space="preserve">    response = svc.svc_task_api.rmvdisk_id_post(vdisk_id="5")</w:t>
      </w:r>
      <w:r>
        <w:rPr>
          <w:rFonts w:ascii="Courier New" w:hAnsi="Courier New"/>
          <w:color w:val="000000"/>
          <w:sz w:val="18"/>
        </w:rPr>
        <w:br/>
        <w:t xml:space="preserve">    print("✓ VDisk deleted successfully")</w:t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  <w:t xml:space="preserve">    if e.status == 400:</w:t>
      </w:r>
      <w:r>
        <w:rPr>
          <w:rFonts w:ascii="Courier New" w:hAnsi="Courier New"/>
          <w:color w:val="000000"/>
          <w:sz w:val="18"/>
        </w:rPr>
        <w:br/>
        <w:t xml:space="preserve">        print("✗ Cannot delete: VDisk may be mapped to hosts")</w:t>
      </w:r>
      <w:r>
        <w:rPr>
          <w:rFonts w:ascii="Courier New" w:hAnsi="Courier New"/>
          <w:color w:val="000000"/>
          <w:sz w:val="18"/>
        </w:rPr>
        <w:br/>
        <w:t xml:space="preserve">    else:</w:t>
      </w:r>
      <w:r>
        <w:rPr>
          <w:rFonts w:ascii="Courier New" w:hAnsi="Courier New"/>
          <w:color w:val="000000"/>
          <w:sz w:val="18"/>
        </w:rPr>
        <w:br/>
        <w:t xml:space="preserve">        print(f"✗ Error: {e.reason}")</w:t>
      </w:r>
    </w:p>
    <w:p w14:paraId="5734D7E7" w14:textId="77777777" w:rsidR="00831AED" w:rsidRDefault="00831AED"/>
    <w:p w14:paraId="214B8D24" w14:textId="77777777" w:rsidR="00831AED" w:rsidRDefault="00000000">
      <w:pPr>
        <w:pStyle w:val="Heading3"/>
      </w:pPr>
      <w:r>
        <w:t>Managing Hosts</w:t>
      </w:r>
    </w:p>
    <w:p w14:paraId="6A7257D8" w14:textId="77777777" w:rsidR="00831AED" w:rsidRDefault="00831AED"/>
    <w:p w14:paraId="3FA0FB65" w14:textId="77777777" w:rsidR="00831AED" w:rsidRDefault="00000000">
      <w:pPr>
        <w:pStyle w:val="Heading4"/>
      </w:pPr>
      <w:r>
        <w:t>List Hosts</w:t>
      </w:r>
    </w:p>
    <w:p w14:paraId="1DD92A2F" w14:textId="77777777" w:rsidR="00831AED" w:rsidRDefault="00831AED"/>
    <w:p w14:paraId="2F341468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hosts = svc.svc_info_api.lshost_post()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for host in hosts:</w:t>
      </w:r>
      <w:r>
        <w:rPr>
          <w:rFonts w:ascii="Courier New" w:hAnsi="Courier New"/>
          <w:color w:val="000000"/>
          <w:sz w:val="18"/>
        </w:rPr>
        <w:br/>
        <w:t xml:space="preserve">    print(f"Host: {host['name']}, Status: {host['status']}, "</w:t>
      </w:r>
      <w:r>
        <w:rPr>
          <w:rFonts w:ascii="Courier New" w:hAnsi="Courier New"/>
          <w:color w:val="000000"/>
          <w:sz w:val="18"/>
        </w:rPr>
        <w:br/>
        <w:t xml:space="preserve">          f"WWPNs: {host.get('WWPN', 'N/A')}")</w:t>
      </w:r>
    </w:p>
    <w:p w14:paraId="7BFFB09F" w14:textId="77777777" w:rsidR="00831AED" w:rsidRDefault="00831AED"/>
    <w:p w14:paraId="1B27B19C" w14:textId="77777777" w:rsidR="00831AED" w:rsidRDefault="00000000">
      <w:pPr>
        <w:pStyle w:val="Heading4"/>
      </w:pPr>
      <w:r>
        <w:t>Create Host</w:t>
      </w:r>
    </w:p>
    <w:p w14:paraId="5CD56C16" w14:textId="77777777" w:rsidR="00831AED" w:rsidRDefault="00831AED"/>
    <w:p w14:paraId="02A06D9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openapi_client.models.mkhost_post_request import MkhostPostRequest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host_request = MkhostPostRequest(</w:t>
      </w:r>
      <w:r>
        <w:rPr>
          <w:rFonts w:ascii="Courier New" w:hAnsi="Courier New"/>
          <w:color w:val="000000"/>
          <w:sz w:val="18"/>
        </w:rPr>
        <w:br/>
        <w:t xml:space="preserve">    name="esx_host_01",</w:t>
      </w:r>
      <w:r>
        <w:rPr>
          <w:rFonts w:ascii="Courier New" w:hAnsi="Courier New"/>
          <w:color w:val="000000"/>
          <w:sz w:val="18"/>
        </w:rPr>
        <w:br/>
        <w:t xml:space="preserve">    protocol="scsi",</w:t>
      </w:r>
      <w:r>
        <w:rPr>
          <w:rFonts w:ascii="Courier New" w:hAnsi="Courier New"/>
          <w:color w:val="000000"/>
          <w:sz w:val="18"/>
        </w:rPr>
        <w:br/>
        <w:t xml:space="preserve">    type="generic",</w:t>
      </w:r>
      <w:r>
        <w:rPr>
          <w:rFonts w:ascii="Courier New" w:hAnsi="Courier New"/>
          <w:color w:val="000000"/>
          <w:sz w:val="18"/>
        </w:rPr>
        <w:br/>
        <w:t xml:space="preserve">    fcwwpn="50:01:23:45:67:89:AB:CD"  # Fibre Channel WWPN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svc.svc_task_api.mkhost_post(mkhost_post_request=host_request)</w:t>
      </w:r>
      <w:r>
        <w:rPr>
          <w:rFonts w:ascii="Courier New" w:hAnsi="Courier New"/>
          <w:color w:val="000000"/>
          <w:sz w:val="18"/>
        </w:rPr>
        <w:br/>
        <w:t>print(f"✓ Created host ID: {response['id']}")</w:t>
      </w:r>
    </w:p>
    <w:p w14:paraId="5F9945BF" w14:textId="77777777" w:rsidR="00831AED" w:rsidRDefault="00831AED"/>
    <w:p w14:paraId="16158EF4" w14:textId="77777777" w:rsidR="00831AED" w:rsidRDefault="00000000">
      <w:pPr>
        <w:pStyle w:val="Heading4"/>
      </w:pPr>
      <w:r>
        <w:t>Map VDisk to Host</w:t>
      </w:r>
    </w:p>
    <w:p w14:paraId="5419D399" w14:textId="77777777" w:rsidR="00831AED" w:rsidRDefault="00831AED"/>
    <w:p w14:paraId="7DD76DD1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openapi_client.models.mkvdiskhostmap_id_post_request import MkvdiskhostmapIdPostRequest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map_request = MkvdiskhostmapIdPostRequest(</w:t>
      </w:r>
      <w:r>
        <w:rPr>
          <w:rFonts w:ascii="Courier New" w:hAnsi="Courier New"/>
          <w:color w:val="000000"/>
          <w:sz w:val="18"/>
        </w:rPr>
        <w:br/>
        <w:t xml:space="preserve">    host="esx_host_01",</w:t>
      </w:r>
      <w:r>
        <w:rPr>
          <w:rFonts w:ascii="Courier New" w:hAnsi="Courier New"/>
          <w:color w:val="000000"/>
          <w:sz w:val="18"/>
        </w:rPr>
        <w:br/>
        <w:t xml:space="preserve">    scsi=0  # SCSI ID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svc.svc_task_api.mkvdiskhostmap_id_post(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vdisk_id="5",</w:t>
      </w:r>
      <w:r>
        <w:rPr>
          <w:rFonts w:ascii="Courier New" w:hAnsi="Courier New"/>
          <w:color w:val="000000"/>
          <w:sz w:val="18"/>
        </w:rPr>
        <w:br/>
        <w:t xml:space="preserve">    mkvdiskhostmap_id_post_request=map_request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  <w:t>print(f"✓ VDisk mapped to host with SCSI ID: {response['scsi_id']}")</w:t>
      </w:r>
    </w:p>
    <w:p w14:paraId="4C9CF7F1" w14:textId="77777777" w:rsidR="00831AED" w:rsidRDefault="00831AED"/>
    <w:p w14:paraId="3CE0AC8C" w14:textId="77777777" w:rsidR="00831AED" w:rsidRDefault="00000000">
      <w:pPr>
        <w:pStyle w:val="Heading3"/>
      </w:pPr>
      <w:r>
        <w:t>Managing Snapshots</w:t>
      </w:r>
    </w:p>
    <w:p w14:paraId="12484217" w14:textId="77777777" w:rsidR="00831AED" w:rsidRDefault="00831AED"/>
    <w:p w14:paraId="791C2DEA" w14:textId="77777777" w:rsidR="00831AED" w:rsidRDefault="00000000">
      <w:pPr>
        <w:pStyle w:val="Heading4"/>
      </w:pPr>
      <w:r>
        <w:t>Create Snapshot</w:t>
      </w:r>
    </w:p>
    <w:p w14:paraId="491A67BD" w14:textId="77777777" w:rsidR="00831AED" w:rsidRDefault="00831AED"/>
    <w:p w14:paraId="150A8F8F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openapi_client.models.addsnapshot_post_request import AddsnapshotPostRequest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snapshot_request = AddsnapshotPostRequest(</w:t>
      </w:r>
      <w:r>
        <w:rPr>
          <w:rFonts w:ascii="Courier New" w:hAnsi="Courier New"/>
          <w:color w:val="000000"/>
          <w:sz w:val="18"/>
        </w:rPr>
        <w:br/>
        <w:t xml:space="preserve">    source="production_vdisk_01",</w:t>
      </w:r>
      <w:r>
        <w:rPr>
          <w:rFonts w:ascii="Courier New" w:hAnsi="Courier New"/>
          <w:color w:val="000000"/>
          <w:sz w:val="18"/>
        </w:rPr>
        <w:br/>
        <w:t xml:space="preserve">    name="prod_snapshot_20260513"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svc.svc_task_api.addsnapshot_post(</w:t>
      </w:r>
      <w:r>
        <w:rPr>
          <w:rFonts w:ascii="Courier New" w:hAnsi="Courier New"/>
          <w:color w:val="000000"/>
          <w:sz w:val="18"/>
        </w:rPr>
        <w:br/>
        <w:t xml:space="preserve">    addsnapshot_post_request=snapshot_request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  <w:t>print(f"✓ Snapshot created: {response['name']}")</w:t>
      </w:r>
    </w:p>
    <w:p w14:paraId="513228E1" w14:textId="77777777" w:rsidR="00831AED" w:rsidRDefault="00831AED"/>
    <w:p w14:paraId="0C5727F8" w14:textId="77777777" w:rsidR="00831AED" w:rsidRDefault="00000000">
      <w:pPr>
        <w:pStyle w:val="Heading4"/>
      </w:pPr>
      <w:r>
        <w:t>List Snapshots</w:t>
      </w:r>
    </w:p>
    <w:p w14:paraId="06A4FB9C" w14:textId="77777777" w:rsidR="00831AED" w:rsidRDefault="00831AED"/>
    <w:p w14:paraId="02555117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snapshots = svc.svc_info_api.lsvolumesnapshot_post()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for snap in snapshots:</w:t>
      </w:r>
      <w:r>
        <w:rPr>
          <w:rFonts w:ascii="Courier New" w:hAnsi="Courier New"/>
          <w:color w:val="000000"/>
          <w:sz w:val="18"/>
        </w:rPr>
        <w:br/>
        <w:t xml:space="preserve">    print(f"Snapshot: {snap['name']}, Source: {snap['volume_name']}, "</w:t>
      </w:r>
      <w:r>
        <w:rPr>
          <w:rFonts w:ascii="Courier New" w:hAnsi="Courier New"/>
          <w:color w:val="000000"/>
          <w:sz w:val="18"/>
        </w:rPr>
        <w:br/>
        <w:t xml:space="preserve">          f"Created: {snap['time']}")</w:t>
      </w:r>
    </w:p>
    <w:p w14:paraId="1E14826D" w14:textId="77777777" w:rsidR="00831AED" w:rsidRDefault="00831AED"/>
    <w:p w14:paraId="13DC4361" w14:textId="77777777" w:rsidR="00831AED" w:rsidRDefault="00000000">
      <w:pPr>
        <w:pStyle w:val="Heading4"/>
      </w:pPr>
      <w:r>
        <w:t>Restore from Snapshot</w:t>
      </w:r>
    </w:p>
    <w:p w14:paraId="04119810" w14:textId="77777777" w:rsidR="00831AED" w:rsidRDefault="00831AED"/>
    <w:p w14:paraId="32035DA7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openapi_client.models.refreshfromsnapshot_post_request import RefreshfromsnapshotPostRequest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restore_request = RefreshfromsnapshotPostRequest(</w:t>
      </w:r>
      <w:r>
        <w:rPr>
          <w:rFonts w:ascii="Courier New" w:hAnsi="Courier New"/>
          <w:color w:val="000000"/>
          <w:sz w:val="18"/>
        </w:rPr>
        <w:br/>
        <w:t xml:space="preserve">    source="prod_snapshot_20260513",</w:t>
      </w:r>
      <w:r>
        <w:rPr>
          <w:rFonts w:ascii="Courier New" w:hAnsi="Courier New"/>
          <w:color w:val="000000"/>
          <w:sz w:val="18"/>
        </w:rPr>
        <w:br/>
        <w:t xml:space="preserve">    target="production_vdisk_01"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svc.svc_task_api.refreshfromsnapshot_post(</w:t>
      </w:r>
      <w:r>
        <w:rPr>
          <w:rFonts w:ascii="Courier New" w:hAnsi="Courier New"/>
          <w:color w:val="000000"/>
          <w:sz w:val="18"/>
        </w:rPr>
        <w:br/>
        <w:t xml:space="preserve">    refreshfromsnapshot_post_request=restore_request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  <w:t>print("✓ Restore initiated")</w:t>
      </w:r>
    </w:p>
    <w:p w14:paraId="462CA037" w14:textId="77777777" w:rsidR="00831AED" w:rsidRDefault="00831AED"/>
    <w:p w14:paraId="390B41F0" w14:textId="77777777" w:rsidR="00831AED" w:rsidRDefault="00000000">
      <w:pPr>
        <w:pStyle w:val="Heading3"/>
      </w:pPr>
      <w:r>
        <w:lastRenderedPageBreak/>
        <w:t>Monitoring System Health</w:t>
      </w:r>
    </w:p>
    <w:p w14:paraId="7FED5380" w14:textId="77777777" w:rsidR="00831AED" w:rsidRDefault="00831AED"/>
    <w:p w14:paraId="4EA941FF" w14:textId="77777777" w:rsidR="00831AED" w:rsidRDefault="00000000">
      <w:pPr>
        <w:pStyle w:val="Heading4"/>
      </w:pPr>
      <w:r>
        <w:t>Get System Information</w:t>
      </w:r>
    </w:p>
    <w:p w14:paraId="4E55AE13" w14:textId="77777777" w:rsidR="00831AED" w:rsidRDefault="00831AED"/>
    <w:p w14:paraId="4803F1F5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Cluster information</w:t>
      </w:r>
      <w:r>
        <w:rPr>
          <w:rFonts w:ascii="Courier New" w:hAnsi="Courier New"/>
          <w:color w:val="000000"/>
          <w:sz w:val="18"/>
        </w:rPr>
        <w:br/>
        <w:t>cluster = svc.svc_info_api.lscluster_post()</w:t>
      </w:r>
      <w:r>
        <w:rPr>
          <w:rFonts w:ascii="Courier New" w:hAnsi="Courier New"/>
          <w:color w:val="000000"/>
          <w:sz w:val="18"/>
        </w:rPr>
        <w:br/>
        <w:t>print(f"Cluster: {cluster['name']}, Status: {cluster['statistics_status']}")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Node information</w:t>
      </w:r>
      <w:r>
        <w:rPr>
          <w:rFonts w:ascii="Courier New" w:hAnsi="Courier New"/>
          <w:color w:val="000000"/>
          <w:sz w:val="18"/>
        </w:rPr>
        <w:br/>
        <w:t>nodes = svc.svc_info_api.lsnode_post()</w:t>
      </w:r>
      <w:r>
        <w:rPr>
          <w:rFonts w:ascii="Courier New" w:hAnsi="Courier New"/>
          <w:color w:val="000000"/>
          <w:sz w:val="18"/>
        </w:rPr>
        <w:br/>
        <w:t>for node in nodes:</w:t>
      </w:r>
      <w:r>
        <w:rPr>
          <w:rFonts w:ascii="Courier New" w:hAnsi="Courier New"/>
          <w:color w:val="000000"/>
          <w:sz w:val="18"/>
        </w:rPr>
        <w:br/>
        <w:t xml:space="preserve">    print(f"Node {node['id']}: {node['name']}, Status: {node['status']}")</w:t>
      </w:r>
    </w:p>
    <w:p w14:paraId="5A6622C9" w14:textId="77777777" w:rsidR="00831AED" w:rsidRDefault="00831AED"/>
    <w:p w14:paraId="1B51709C" w14:textId="77777777" w:rsidR="00831AED" w:rsidRDefault="00000000">
      <w:pPr>
        <w:pStyle w:val="Heading4"/>
      </w:pPr>
      <w:r>
        <w:t>Check Event Log</w:t>
      </w:r>
    </w:p>
    <w:p w14:paraId="1E59C041" w14:textId="77777777" w:rsidR="00831AED" w:rsidRDefault="00831AED"/>
    <w:p w14:paraId="74313E33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openapi_client.models.lseventlog_post_request import LseventlogPostRequest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Get recent errors</w:t>
      </w:r>
      <w:r>
        <w:rPr>
          <w:rFonts w:ascii="Courier New" w:hAnsi="Courier New"/>
          <w:color w:val="000000"/>
          <w:sz w:val="18"/>
        </w:rPr>
        <w:br/>
        <w:t>event_request = LseventlogPostRequest(</w:t>
      </w:r>
      <w:r>
        <w:rPr>
          <w:rFonts w:ascii="Courier New" w:hAnsi="Courier New"/>
          <w:color w:val="000000"/>
          <w:sz w:val="18"/>
        </w:rPr>
        <w:br/>
        <w:t xml:space="preserve">    filtervalue="severity=error",</w:t>
      </w:r>
      <w:r>
        <w:rPr>
          <w:rFonts w:ascii="Courier New" w:hAnsi="Courier New"/>
          <w:color w:val="000000"/>
          <w:sz w:val="18"/>
        </w:rPr>
        <w:br/>
        <w:t xml:space="preserve">    limit=10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events = svc.svc_info_api.lseventlog_post(</w:t>
      </w:r>
      <w:r>
        <w:rPr>
          <w:rFonts w:ascii="Courier New" w:hAnsi="Courier New"/>
          <w:color w:val="000000"/>
          <w:sz w:val="18"/>
        </w:rPr>
        <w:br/>
        <w:t xml:space="preserve">    lseventlog_post_request=event_request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for event in events:</w:t>
      </w:r>
      <w:r>
        <w:rPr>
          <w:rFonts w:ascii="Courier New" w:hAnsi="Courier New"/>
          <w:color w:val="000000"/>
          <w:sz w:val="18"/>
        </w:rPr>
        <w:br/>
        <w:t xml:space="preserve">    print(f"[{event['time']}] {event['event_id']}: {event['message']}")</w:t>
      </w:r>
    </w:p>
    <w:p w14:paraId="202C1A66" w14:textId="77777777" w:rsidR="00831AED" w:rsidRDefault="00831AED"/>
    <w:p w14:paraId="56FD75DF" w14:textId="77777777" w:rsidR="00831AED" w:rsidRDefault="00000000">
      <w:pPr>
        <w:pStyle w:val="Heading4"/>
      </w:pPr>
      <w:r>
        <w:t>Monitor Performance</w:t>
      </w:r>
    </w:p>
    <w:p w14:paraId="549FDC67" w14:textId="77777777" w:rsidR="00831AED" w:rsidRDefault="00831AED"/>
    <w:p w14:paraId="13D746F1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Get cluster statistics</w:t>
      </w:r>
      <w:r>
        <w:rPr>
          <w:rFonts w:ascii="Courier New" w:hAnsi="Courier New"/>
          <w:color w:val="000000"/>
          <w:sz w:val="18"/>
        </w:rPr>
        <w:br/>
        <w:t>stats = svc.svc_info_api.lsclusterstats_post()</w:t>
      </w:r>
      <w:r>
        <w:rPr>
          <w:rFonts w:ascii="Courier New" w:hAnsi="Courier New"/>
          <w:color w:val="000000"/>
          <w:sz w:val="18"/>
        </w:rPr>
        <w:br/>
        <w:t>print(f"IOPS: {stats['total_iops']}, "</w:t>
      </w:r>
      <w:r>
        <w:rPr>
          <w:rFonts w:ascii="Courier New" w:hAnsi="Courier New"/>
          <w:color w:val="000000"/>
          <w:sz w:val="18"/>
        </w:rPr>
        <w:br/>
        <w:t xml:space="preserve">      f"Throughput: {stats['total_throughput']} MB/s, "</w:t>
      </w:r>
      <w:r>
        <w:rPr>
          <w:rFonts w:ascii="Courier New" w:hAnsi="Courier New"/>
          <w:color w:val="000000"/>
          <w:sz w:val="18"/>
        </w:rPr>
        <w:br/>
        <w:t xml:space="preserve">      f"Latency: {stats['average_latency']} ms")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Get vdisk statistics</w:t>
      </w:r>
      <w:r>
        <w:rPr>
          <w:rFonts w:ascii="Courier New" w:hAnsi="Courier New"/>
          <w:color w:val="000000"/>
          <w:sz w:val="18"/>
        </w:rPr>
        <w:br/>
        <w:t>vdisk_stats = svc.svc_info_api.lsvdiskstats_post()</w:t>
      </w:r>
      <w:r>
        <w:rPr>
          <w:rFonts w:ascii="Courier New" w:hAnsi="Courier New"/>
          <w:color w:val="000000"/>
          <w:sz w:val="18"/>
        </w:rPr>
        <w:br/>
        <w:t>for stat in vdisk_stats:</w:t>
      </w:r>
      <w:r>
        <w:rPr>
          <w:rFonts w:ascii="Courier New" w:hAnsi="Courier New"/>
          <w:color w:val="000000"/>
          <w:sz w:val="18"/>
        </w:rPr>
        <w:br/>
        <w:t xml:space="preserve">    print(f"VDisk {stat['name']}: {stat['iops']} IOPS, "</w:t>
      </w:r>
      <w:r>
        <w:rPr>
          <w:rFonts w:ascii="Courier New" w:hAnsi="Courier New"/>
          <w:color w:val="000000"/>
          <w:sz w:val="18"/>
        </w:rPr>
        <w:br/>
        <w:t xml:space="preserve">          f"{stat['throughput']} MB/s")</w:t>
      </w:r>
    </w:p>
    <w:p w14:paraId="44C95821" w14:textId="77777777" w:rsidR="00831AED" w:rsidRDefault="00831AED"/>
    <w:p w14:paraId="7B46B5E3" w14:textId="77777777" w:rsidR="00831AED" w:rsidRDefault="00000000">
      <w:pPr>
        <w:pStyle w:val="Heading3"/>
      </w:pPr>
      <w:r>
        <w:t>Downloading Files</w:t>
      </w:r>
    </w:p>
    <w:p w14:paraId="62BCC5BE" w14:textId="77777777" w:rsidR="00831AED" w:rsidRDefault="00831AED"/>
    <w:p w14:paraId="7EFAE2A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lastRenderedPageBreak/>
        <w:t>from openapi_client.models.download_post_request import DownloadPostRequest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Download support package</w:t>
      </w:r>
      <w:r>
        <w:rPr>
          <w:rFonts w:ascii="Courier New" w:hAnsi="Courier New"/>
          <w:color w:val="000000"/>
          <w:sz w:val="18"/>
        </w:rPr>
        <w:br/>
        <w:t>download_request = DownloadPostRequest(</w:t>
      </w:r>
      <w:r>
        <w:rPr>
          <w:rFonts w:ascii="Courier New" w:hAnsi="Courier New"/>
          <w:color w:val="000000"/>
          <w:sz w:val="18"/>
        </w:rPr>
        <w:br/>
        <w:t xml:space="preserve">    prefix="/dumps",</w:t>
      </w:r>
      <w:r>
        <w:rPr>
          <w:rFonts w:ascii="Courier New" w:hAnsi="Courier New"/>
          <w:color w:val="000000"/>
          <w:sz w:val="18"/>
        </w:rPr>
        <w:br/>
        <w:t xml:space="preserve">    filename="support_package.tar.gz"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response = svc.download_api.download_post(</w:t>
      </w:r>
      <w:r>
        <w:rPr>
          <w:rFonts w:ascii="Courier New" w:hAnsi="Courier New"/>
          <w:color w:val="000000"/>
          <w:sz w:val="18"/>
        </w:rPr>
        <w:br/>
        <w:t xml:space="preserve">    download_post_request=download_request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Save to file</w:t>
      </w:r>
      <w:r>
        <w:rPr>
          <w:rFonts w:ascii="Courier New" w:hAnsi="Courier New"/>
          <w:color w:val="000000"/>
          <w:sz w:val="18"/>
        </w:rPr>
        <w:br/>
        <w:t>with open("local_support_package.tar.gz", "wb") as f:</w:t>
      </w:r>
      <w:r>
        <w:rPr>
          <w:rFonts w:ascii="Courier New" w:hAnsi="Courier New"/>
          <w:color w:val="000000"/>
          <w:sz w:val="18"/>
        </w:rPr>
        <w:br/>
        <w:t xml:space="preserve">    f.write(response)</w:t>
      </w:r>
      <w:r>
        <w:rPr>
          <w:rFonts w:ascii="Courier New" w:hAnsi="Courier New"/>
          <w:color w:val="000000"/>
          <w:sz w:val="18"/>
        </w:rPr>
        <w:br/>
        <w:t>print("✓ File downloaded successfully")</w:t>
      </w:r>
    </w:p>
    <w:p w14:paraId="79D66906" w14:textId="77777777" w:rsidR="00831AED" w:rsidRDefault="00831AED"/>
    <w:p w14:paraId="31880025" w14:textId="77777777" w:rsidR="00831AED" w:rsidRDefault="00000000">
      <w:r>
        <w:t>---</w:t>
      </w:r>
    </w:p>
    <w:p w14:paraId="497A53BF" w14:textId="77777777" w:rsidR="00831AED" w:rsidRDefault="00831AED"/>
    <w:p w14:paraId="74EBAB16" w14:textId="77777777" w:rsidR="00831AED" w:rsidRDefault="00000000">
      <w:pPr>
        <w:pStyle w:val="Heading2"/>
      </w:pPr>
      <w:r>
        <w:t>Advanced Usage</w:t>
      </w:r>
    </w:p>
    <w:p w14:paraId="100F6FFE" w14:textId="77777777" w:rsidR="00831AED" w:rsidRDefault="00831AED"/>
    <w:p w14:paraId="3B4826A2" w14:textId="77777777" w:rsidR="00831AED" w:rsidRDefault="00000000">
      <w:pPr>
        <w:pStyle w:val="Heading3"/>
      </w:pPr>
      <w:r>
        <w:t>Batch Operations</w:t>
      </w:r>
    </w:p>
    <w:p w14:paraId="59FEFA01" w14:textId="77777777" w:rsidR="00831AED" w:rsidRDefault="00831AED"/>
    <w:p w14:paraId="25C9DA7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def create_multiple_vdisks(svc, vdisk_configs):</w:t>
      </w:r>
      <w:r>
        <w:rPr>
          <w:rFonts w:ascii="Courier New" w:hAnsi="Courier New"/>
          <w:color w:val="000000"/>
          <w:sz w:val="18"/>
        </w:rPr>
        <w:br/>
        <w:t xml:space="preserve">    """Create multiple vdisks in batch"""</w:t>
      </w:r>
      <w:r>
        <w:rPr>
          <w:rFonts w:ascii="Courier New" w:hAnsi="Courier New"/>
          <w:color w:val="000000"/>
          <w:sz w:val="18"/>
        </w:rPr>
        <w:br/>
        <w:t xml:space="preserve">    results = []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for config in vdisk_configs:</w:t>
      </w:r>
      <w:r>
        <w:rPr>
          <w:rFonts w:ascii="Courier New" w:hAnsi="Courier New"/>
          <w:color w:val="000000"/>
          <w:sz w:val="18"/>
        </w:rPr>
        <w:br/>
        <w:t xml:space="preserve">        try:</w:t>
      </w:r>
      <w:r>
        <w:rPr>
          <w:rFonts w:ascii="Courier New" w:hAnsi="Courier New"/>
          <w:color w:val="000000"/>
          <w:sz w:val="18"/>
        </w:rPr>
        <w:br/>
        <w:t xml:space="preserve">            request = MkvdiskPostRequest(**config)</w:t>
      </w:r>
      <w:r>
        <w:rPr>
          <w:rFonts w:ascii="Courier New" w:hAnsi="Courier New"/>
          <w:color w:val="000000"/>
          <w:sz w:val="18"/>
        </w:rPr>
        <w:br/>
        <w:t xml:space="preserve">            response = svc.svc_task_api.mkvdisk_post(</w:t>
      </w:r>
      <w:r>
        <w:rPr>
          <w:rFonts w:ascii="Courier New" w:hAnsi="Courier New"/>
          <w:color w:val="000000"/>
          <w:sz w:val="18"/>
        </w:rPr>
        <w:br/>
        <w:t xml:space="preserve">                mkvdisk_post_request=request</w:t>
      </w:r>
      <w:r>
        <w:rPr>
          <w:rFonts w:ascii="Courier New" w:hAnsi="Courier New"/>
          <w:color w:val="000000"/>
          <w:sz w:val="18"/>
        </w:rPr>
        <w:br/>
        <w:t xml:space="preserve">            )</w:t>
      </w:r>
      <w:r>
        <w:rPr>
          <w:rFonts w:ascii="Courier New" w:hAnsi="Courier New"/>
          <w:color w:val="000000"/>
          <w:sz w:val="18"/>
        </w:rPr>
        <w:br/>
        <w:t xml:space="preserve">            results.append({</w:t>
      </w:r>
      <w:r>
        <w:rPr>
          <w:rFonts w:ascii="Courier New" w:hAnsi="Courier New"/>
          <w:color w:val="000000"/>
          <w:sz w:val="18"/>
        </w:rPr>
        <w:br/>
        <w:t xml:space="preserve">                'name': config['name'],</w:t>
      </w:r>
      <w:r>
        <w:rPr>
          <w:rFonts w:ascii="Courier New" w:hAnsi="Courier New"/>
          <w:color w:val="000000"/>
          <w:sz w:val="18"/>
        </w:rPr>
        <w:br/>
        <w:t xml:space="preserve">                'status': 'success',</w:t>
      </w:r>
      <w:r>
        <w:rPr>
          <w:rFonts w:ascii="Courier New" w:hAnsi="Courier New"/>
          <w:color w:val="000000"/>
          <w:sz w:val="18"/>
        </w:rPr>
        <w:br/>
        <w:t xml:space="preserve">                'id': response['id']</w:t>
      </w:r>
      <w:r>
        <w:rPr>
          <w:rFonts w:ascii="Courier New" w:hAnsi="Courier New"/>
          <w:color w:val="000000"/>
          <w:sz w:val="18"/>
        </w:rPr>
        <w:br/>
        <w:t xml:space="preserve">            })</w:t>
      </w:r>
      <w:r>
        <w:rPr>
          <w:rFonts w:ascii="Courier New" w:hAnsi="Courier New"/>
          <w:color w:val="000000"/>
          <w:sz w:val="18"/>
        </w:rPr>
        <w:br/>
        <w:t xml:space="preserve">    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    results.append({</w:t>
      </w:r>
      <w:r>
        <w:rPr>
          <w:rFonts w:ascii="Courier New" w:hAnsi="Courier New"/>
          <w:color w:val="000000"/>
          <w:sz w:val="18"/>
        </w:rPr>
        <w:br/>
        <w:t xml:space="preserve">                'name': config['name'],</w:t>
      </w:r>
      <w:r>
        <w:rPr>
          <w:rFonts w:ascii="Courier New" w:hAnsi="Courier New"/>
          <w:color w:val="000000"/>
          <w:sz w:val="18"/>
        </w:rPr>
        <w:br/>
        <w:t xml:space="preserve">                'status': 'failed',</w:t>
      </w:r>
      <w:r>
        <w:rPr>
          <w:rFonts w:ascii="Courier New" w:hAnsi="Courier New"/>
          <w:color w:val="000000"/>
          <w:sz w:val="18"/>
        </w:rPr>
        <w:br/>
        <w:t xml:space="preserve">                'error': str(e)</w:t>
      </w:r>
      <w:r>
        <w:rPr>
          <w:rFonts w:ascii="Courier New" w:hAnsi="Courier New"/>
          <w:color w:val="000000"/>
          <w:sz w:val="18"/>
        </w:rPr>
        <w:br/>
        <w:t xml:space="preserve">            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return results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vdisk_configs = [</w:t>
      </w:r>
      <w:r>
        <w:rPr>
          <w:rFonts w:ascii="Courier New" w:hAnsi="Courier New"/>
          <w:color w:val="000000"/>
          <w:sz w:val="18"/>
        </w:rPr>
        <w:br/>
        <w:t xml:space="preserve">    {'name': 'vdisk_01', 'mdiskgrp': 'Pool0', 'size': 100, 'unit': 'gb'},</w:t>
      </w:r>
      <w:r>
        <w:rPr>
          <w:rFonts w:ascii="Courier New" w:hAnsi="Courier New"/>
          <w:color w:val="000000"/>
          <w:sz w:val="18"/>
        </w:rPr>
        <w:br/>
        <w:t xml:space="preserve">    {'name': 'vdisk_02', 'mdiskgrp': 'Pool0', 'size': 200, 'unit': 'gb'},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{'name': 'vdisk_03', 'mdiskgrp': 'Pool1', 'size': 300, 'unit': 'gb'},</w:t>
      </w:r>
      <w:r>
        <w:rPr>
          <w:rFonts w:ascii="Courier New" w:hAnsi="Courier New"/>
          <w:color w:val="000000"/>
          <w:sz w:val="18"/>
        </w:rPr>
        <w:br/>
        <w:t>]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results = create_multiple_vdisks(svc, vdisk_configs)</w:t>
      </w:r>
      <w:r>
        <w:rPr>
          <w:rFonts w:ascii="Courier New" w:hAnsi="Courier New"/>
          <w:color w:val="000000"/>
          <w:sz w:val="18"/>
        </w:rPr>
        <w:br/>
        <w:t>for result in results:</w:t>
      </w:r>
      <w:r>
        <w:rPr>
          <w:rFonts w:ascii="Courier New" w:hAnsi="Courier New"/>
          <w:color w:val="000000"/>
          <w:sz w:val="18"/>
        </w:rPr>
        <w:br/>
        <w:t xml:space="preserve">    print(f"{result['name']}: {result['status']}")</w:t>
      </w:r>
    </w:p>
    <w:p w14:paraId="4BCE1856" w14:textId="77777777" w:rsidR="00831AED" w:rsidRDefault="00831AED"/>
    <w:p w14:paraId="3C887BAD" w14:textId="77777777" w:rsidR="00831AED" w:rsidRDefault="00000000">
      <w:pPr>
        <w:pStyle w:val="Heading3"/>
      </w:pPr>
      <w:r>
        <w:t>Async Operations with Threading</w:t>
      </w:r>
    </w:p>
    <w:p w14:paraId="5AFD6CEB" w14:textId="77777777" w:rsidR="00831AED" w:rsidRDefault="00831AED"/>
    <w:p w14:paraId="474861BE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concurrent.futures</w:t>
      </w:r>
      <w:r>
        <w:rPr>
          <w:rFonts w:ascii="Courier New" w:hAnsi="Courier New"/>
          <w:color w:val="000000"/>
          <w:sz w:val="18"/>
        </w:rPr>
        <w:br/>
        <w:t>from typing import List, Dict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get_vdisk_details(svc, vdisk_id):</w:t>
      </w:r>
      <w:r>
        <w:rPr>
          <w:rFonts w:ascii="Courier New" w:hAnsi="Courier New"/>
          <w:color w:val="000000"/>
          <w:sz w:val="18"/>
        </w:rPr>
        <w:br/>
        <w:t xml:space="preserve">    """Get detailed information for a single vdisk"""</w:t>
      </w:r>
      <w:r>
        <w:rPr>
          <w:rFonts w:ascii="Courier New" w:hAnsi="Courier New"/>
          <w:color w:val="000000"/>
          <w:sz w:val="18"/>
        </w:rPr>
        <w:br/>
        <w:t xml:space="preserve">    try:</w:t>
      </w:r>
      <w:r>
        <w:rPr>
          <w:rFonts w:ascii="Courier New" w:hAnsi="Courier New"/>
          <w:color w:val="000000"/>
          <w:sz w:val="18"/>
        </w:rPr>
        <w:br/>
        <w:t xml:space="preserve">        return svc.svc_info_api.lsvdisk_id_post(vdisk_id=str(vdisk_id))</w:t>
      </w:r>
      <w:r>
        <w:rPr>
          <w:rFonts w:ascii="Courier New" w:hAnsi="Courier New"/>
          <w:color w:val="000000"/>
          <w:sz w:val="18"/>
        </w:rPr>
        <w:br/>
        <w:t xml:space="preserve">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return {'id': vdisk_id, 'error': str(e)}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get_all_vdisk_details_parallel(svc, vdisk_ids: List[int]) -&gt; List[Dict]:</w:t>
      </w:r>
      <w:r>
        <w:rPr>
          <w:rFonts w:ascii="Courier New" w:hAnsi="Courier New"/>
          <w:color w:val="000000"/>
          <w:sz w:val="18"/>
        </w:rPr>
        <w:br/>
        <w:t xml:space="preserve">    """Fetch vdisk details in parallel"""</w:t>
      </w:r>
      <w:r>
        <w:rPr>
          <w:rFonts w:ascii="Courier New" w:hAnsi="Courier New"/>
          <w:color w:val="000000"/>
          <w:sz w:val="18"/>
        </w:rPr>
        <w:br/>
        <w:t xml:space="preserve">    with concurrent.futures.ThreadPoolExecutor(max_workers=10) as executor:</w:t>
      </w:r>
      <w:r>
        <w:rPr>
          <w:rFonts w:ascii="Courier New" w:hAnsi="Courier New"/>
          <w:color w:val="000000"/>
          <w:sz w:val="18"/>
        </w:rPr>
        <w:br/>
        <w:t xml:space="preserve">        futures = [</w:t>
      </w:r>
      <w:r>
        <w:rPr>
          <w:rFonts w:ascii="Courier New" w:hAnsi="Courier New"/>
          <w:color w:val="000000"/>
          <w:sz w:val="18"/>
        </w:rPr>
        <w:br/>
        <w:t xml:space="preserve">            executor.submit(get_vdisk_details, svc, vid)</w:t>
      </w:r>
      <w:r>
        <w:rPr>
          <w:rFonts w:ascii="Courier New" w:hAnsi="Courier New"/>
          <w:color w:val="000000"/>
          <w:sz w:val="18"/>
        </w:rPr>
        <w:br/>
        <w:t xml:space="preserve">            for vid in vdisk_ids</w:t>
      </w:r>
      <w:r>
        <w:rPr>
          <w:rFonts w:ascii="Courier New" w:hAnsi="Courier New"/>
          <w:color w:val="000000"/>
          <w:sz w:val="18"/>
        </w:rPr>
        <w:br/>
        <w:t xml:space="preserve">        ]</w:t>
      </w:r>
      <w:r>
        <w:rPr>
          <w:rFonts w:ascii="Courier New" w:hAnsi="Courier New"/>
          <w:color w:val="000000"/>
          <w:sz w:val="18"/>
        </w:rPr>
        <w:br/>
        <w:t xml:space="preserve">        results = [</w:t>
      </w:r>
      <w:r>
        <w:rPr>
          <w:rFonts w:ascii="Courier New" w:hAnsi="Courier New"/>
          <w:color w:val="000000"/>
          <w:sz w:val="18"/>
        </w:rPr>
        <w:br/>
        <w:t xml:space="preserve">            future.result()</w:t>
      </w:r>
      <w:r>
        <w:rPr>
          <w:rFonts w:ascii="Courier New" w:hAnsi="Courier New"/>
          <w:color w:val="000000"/>
          <w:sz w:val="18"/>
        </w:rPr>
        <w:br/>
        <w:t xml:space="preserve">            for future in concurrent.futures.as_completed(futures)</w:t>
      </w:r>
      <w:r>
        <w:rPr>
          <w:rFonts w:ascii="Courier New" w:hAnsi="Courier New"/>
          <w:color w:val="000000"/>
          <w:sz w:val="18"/>
        </w:rPr>
        <w:br/>
        <w:t xml:space="preserve">        ]</w:t>
      </w:r>
      <w:r>
        <w:rPr>
          <w:rFonts w:ascii="Courier New" w:hAnsi="Courier New"/>
          <w:color w:val="000000"/>
          <w:sz w:val="18"/>
        </w:rPr>
        <w:br/>
        <w:t xml:space="preserve">    return results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vdisk_ids = range(1, 101)  # IDs 1-100</w:t>
      </w:r>
      <w:r>
        <w:rPr>
          <w:rFonts w:ascii="Courier New" w:hAnsi="Courier New"/>
          <w:color w:val="000000"/>
          <w:sz w:val="18"/>
        </w:rPr>
        <w:br/>
        <w:t>details = get_all_vdisk_details_parallel(svc, vdisk_ids)</w:t>
      </w:r>
      <w:r>
        <w:rPr>
          <w:rFonts w:ascii="Courier New" w:hAnsi="Courier New"/>
          <w:color w:val="000000"/>
          <w:sz w:val="18"/>
        </w:rPr>
        <w:br/>
        <w:t>print(f"Retrieved details for {len(details)} vdisks")</w:t>
      </w:r>
    </w:p>
    <w:p w14:paraId="3EDA7EDB" w14:textId="77777777" w:rsidR="00831AED" w:rsidRDefault="00831AED"/>
    <w:p w14:paraId="5F416050" w14:textId="77777777" w:rsidR="00831AED" w:rsidRDefault="00000000">
      <w:pPr>
        <w:pStyle w:val="Heading3"/>
      </w:pPr>
      <w:r>
        <w:t>Custom Retry Logic</w:t>
      </w:r>
    </w:p>
    <w:p w14:paraId="6A18C536" w14:textId="77777777" w:rsidR="00831AED" w:rsidRDefault="00831AED"/>
    <w:p w14:paraId="535294E3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time</w:t>
      </w:r>
      <w:r>
        <w:rPr>
          <w:rFonts w:ascii="Courier New" w:hAnsi="Courier New"/>
          <w:color w:val="000000"/>
          <w:sz w:val="18"/>
        </w:rPr>
        <w:br/>
        <w:t>from functools import wraps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retry_on_failure(max_retries=3, delay=2, backoff=2):</w:t>
      </w:r>
      <w:r>
        <w:rPr>
          <w:rFonts w:ascii="Courier New" w:hAnsi="Courier New"/>
          <w:color w:val="000000"/>
          <w:sz w:val="18"/>
        </w:rPr>
        <w:br/>
        <w:t xml:space="preserve">    """Decorator to retry failed API calls"""</w:t>
      </w:r>
      <w:r>
        <w:rPr>
          <w:rFonts w:ascii="Courier New" w:hAnsi="Courier New"/>
          <w:color w:val="000000"/>
          <w:sz w:val="18"/>
        </w:rPr>
        <w:br/>
        <w:t xml:space="preserve">    def decorator(func):</w:t>
      </w:r>
      <w:r>
        <w:rPr>
          <w:rFonts w:ascii="Courier New" w:hAnsi="Courier New"/>
          <w:color w:val="000000"/>
          <w:sz w:val="18"/>
        </w:rPr>
        <w:br/>
        <w:t xml:space="preserve">        @wraps(func)</w:t>
      </w:r>
      <w:r>
        <w:rPr>
          <w:rFonts w:ascii="Courier New" w:hAnsi="Courier New"/>
          <w:color w:val="000000"/>
          <w:sz w:val="18"/>
        </w:rPr>
        <w:br/>
        <w:t xml:space="preserve">        def wrapper(*args, **kwargs):</w:t>
      </w:r>
      <w:r>
        <w:rPr>
          <w:rFonts w:ascii="Courier New" w:hAnsi="Courier New"/>
          <w:color w:val="000000"/>
          <w:sz w:val="18"/>
        </w:rPr>
        <w:br/>
        <w:t xml:space="preserve">            retries = 0</w:t>
      </w:r>
      <w:r>
        <w:rPr>
          <w:rFonts w:ascii="Courier New" w:hAnsi="Courier New"/>
          <w:color w:val="000000"/>
          <w:sz w:val="18"/>
        </w:rPr>
        <w:br/>
        <w:t xml:space="preserve">            current_delay = delay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while retries &lt; max_retries:</w:t>
      </w:r>
      <w:r>
        <w:rPr>
          <w:rFonts w:ascii="Courier New" w:hAnsi="Courier New"/>
          <w:color w:val="000000"/>
          <w:sz w:val="18"/>
        </w:rPr>
        <w:br/>
        <w:t xml:space="preserve">                try: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            return func(*args, **kwargs)</w:t>
      </w:r>
      <w:r>
        <w:rPr>
          <w:rFonts w:ascii="Courier New" w:hAnsi="Courier New"/>
          <w:color w:val="000000"/>
          <w:sz w:val="18"/>
        </w:rPr>
        <w:br/>
        <w:t xml:space="preserve">            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            retries += 1</w:t>
      </w:r>
      <w:r>
        <w:rPr>
          <w:rFonts w:ascii="Courier New" w:hAnsi="Courier New"/>
          <w:color w:val="000000"/>
          <w:sz w:val="18"/>
        </w:rPr>
        <w:br/>
        <w:t xml:space="preserve">                    if retries &gt;= max_retries:</w:t>
      </w:r>
      <w:r>
        <w:rPr>
          <w:rFonts w:ascii="Courier New" w:hAnsi="Courier New"/>
          <w:color w:val="000000"/>
          <w:sz w:val="18"/>
        </w:rPr>
        <w:br/>
        <w:t xml:space="preserve">                        raise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        if e.status in [429, 503]:  # Rate limit or service unavailable</w:t>
      </w:r>
      <w:r>
        <w:rPr>
          <w:rFonts w:ascii="Courier New" w:hAnsi="Courier New"/>
          <w:color w:val="000000"/>
          <w:sz w:val="18"/>
        </w:rPr>
        <w:br/>
        <w:t xml:space="preserve">                        print(f"Retry {retries}/{max_retries} after {current_delay}s...")</w:t>
      </w:r>
      <w:r>
        <w:rPr>
          <w:rFonts w:ascii="Courier New" w:hAnsi="Courier New"/>
          <w:color w:val="000000"/>
          <w:sz w:val="18"/>
        </w:rPr>
        <w:br/>
        <w:t xml:space="preserve">                        time.sleep(current_delay)</w:t>
      </w:r>
      <w:r>
        <w:rPr>
          <w:rFonts w:ascii="Courier New" w:hAnsi="Courier New"/>
          <w:color w:val="000000"/>
          <w:sz w:val="18"/>
        </w:rPr>
        <w:br/>
        <w:t xml:space="preserve">                        current_delay *= backoff</w:t>
      </w:r>
      <w:r>
        <w:rPr>
          <w:rFonts w:ascii="Courier New" w:hAnsi="Courier New"/>
          <w:color w:val="000000"/>
          <w:sz w:val="18"/>
        </w:rPr>
        <w:br/>
        <w:t xml:space="preserve">                    else:</w:t>
      </w:r>
      <w:r>
        <w:rPr>
          <w:rFonts w:ascii="Courier New" w:hAnsi="Courier New"/>
          <w:color w:val="000000"/>
          <w:sz w:val="18"/>
        </w:rPr>
        <w:br/>
        <w:t xml:space="preserve">                        raise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return None</w:t>
      </w:r>
      <w:r>
        <w:rPr>
          <w:rFonts w:ascii="Courier New" w:hAnsi="Courier New"/>
          <w:color w:val="000000"/>
          <w:sz w:val="18"/>
        </w:rPr>
        <w:br/>
        <w:t xml:space="preserve">        return wrapper</w:t>
      </w:r>
      <w:r>
        <w:rPr>
          <w:rFonts w:ascii="Courier New" w:hAnsi="Courier New"/>
          <w:color w:val="000000"/>
          <w:sz w:val="18"/>
        </w:rPr>
        <w:br/>
        <w:t xml:space="preserve">    return decorator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@retry_on_failure(max_retries=5, delay=1, backoff=2)</w:t>
      </w:r>
      <w:r>
        <w:rPr>
          <w:rFonts w:ascii="Courier New" w:hAnsi="Courier New"/>
          <w:color w:val="000000"/>
          <w:sz w:val="18"/>
        </w:rPr>
        <w:br/>
        <w:t>def create_vdisk_with_retry(svc, vdisk_config):</w:t>
      </w:r>
      <w:r>
        <w:rPr>
          <w:rFonts w:ascii="Courier New" w:hAnsi="Courier New"/>
          <w:color w:val="000000"/>
          <w:sz w:val="18"/>
        </w:rPr>
        <w:br/>
        <w:t xml:space="preserve">    request = MkvdiskPostRequest(**vdisk_config)</w:t>
      </w:r>
      <w:r>
        <w:rPr>
          <w:rFonts w:ascii="Courier New" w:hAnsi="Courier New"/>
          <w:color w:val="000000"/>
          <w:sz w:val="18"/>
        </w:rPr>
        <w:br/>
        <w:t xml:space="preserve">    return svc.svc_task_api.mkvdisk_post(mkvdisk_post_request=request)</w:t>
      </w:r>
    </w:p>
    <w:p w14:paraId="2226B45D" w14:textId="77777777" w:rsidR="00831AED" w:rsidRDefault="00831AED"/>
    <w:p w14:paraId="41E21CD7" w14:textId="77777777" w:rsidR="00831AED" w:rsidRDefault="00000000">
      <w:pPr>
        <w:pStyle w:val="Heading3"/>
      </w:pPr>
      <w:r>
        <w:t>Context Manager for Resource Cleanup</w:t>
      </w:r>
    </w:p>
    <w:p w14:paraId="1A7941C5" w14:textId="77777777" w:rsidR="00831AED" w:rsidRDefault="00831AED"/>
    <w:p w14:paraId="38DCD7FE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contextlib import contextmanager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@contextmanager</w:t>
      </w:r>
      <w:r>
        <w:rPr>
          <w:rFonts w:ascii="Courier New" w:hAnsi="Courier New"/>
          <w:color w:val="000000"/>
          <w:sz w:val="18"/>
        </w:rPr>
        <w:br/>
        <w:t>def storage_session(ip_address, username, password):</w:t>
      </w:r>
      <w:r>
        <w:rPr>
          <w:rFonts w:ascii="Courier New" w:hAnsi="Courier New"/>
          <w:color w:val="000000"/>
          <w:sz w:val="18"/>
        </w:rPr>
        <w:br/>
        <w:t xml:space="preserve">    """Context manager for storage API session"""</w:t>
      </w:r>
      <w:r>
        <w:rPr>
          <w:rFonts w:ascii="Courier New" w:hAnsi="Courier New"/>
          <w:color w:val="000000"/>
          <w:sz w:val="18"/>
        </w:rPr>
        <w:br/>
        <w:t xml:space="preserve">    svc = None</w:t>
      </w:r>
      <w:r>
        <w:rPr>
          <w:rFonts w:ascii="Courier New" w:hAnsi="Courier New"/>
          <w:color w:val="000000"/>
          <w:sz w:val="18"/>
        </w:rPr>
        <w:br/>
        <w:t xml:space="preserve">    try:</w:t>
      </w:r>
      <w:r>
        <w:rPr>
          <w:rFonts w:ascii="Courier New" w:hAnsi="Courier New"/>
          <w:color w:val="000000"/>
          <w:sz w:val="18"/>
        </w:rPr>
        <w:br/>
        <w:t xml:space="preserve">        svc = StorageVirtualizeAPI(ip_address, username, password)</w:t>
      </w:r>
      <w:r>
        <w:rPr>
          <w:rFonts w:ascii="Courier New" w:hAnsi="Courier New"/>
          <w:color w:val="000000"/>
          <w:sz w:val="18"/>
        </w:rPr>
        <w:br/>
        <w:t xml:space="preserve">        print("✓ Connected to storage system")</w:t>
      </w:r>
      <w:r>
        <w:rPr>
          <w:rFonts w:ascii="Courier New" w:hAnsi="Courier New"/>
          <w:color w:val="000000"/>
          <w:sz w:val="18"/>
        </w:rPr>
        <w:br/>
        <w:t xml:space="preserve">        yield svc</w:t>
      </w:r>
      <w:r>
        <w:rPr>
          <w:rFonts w:ascii="Courier New" w:hAnsi="Courier New"/>
          <w:color w:val="000000"/>
          <w:sz w:val="18"/>
        </w:rPr>
        <w:br/>
        <w:t xml:space="preserve">    except Exception as e:</w:t>
      </w:r>
      <w:r>
        <w:rPr>
          <w:rFonts w:ascii="Courier New" w:hAnsi="Courier New"/>
          <w:color w:val="000000"/>
          <w:sz w:val="18"/>
        </w:rPr>
        <w:br/>
        <w:t xml:space="preserve">        print(f"✗ Error: {e}")</w:t>
      </w:r>
      <w:r>
        <w:rPr>
          <w:rFonts w:ascii="Courier New" w:hAnsi="Courier New"/>
          <w:color w:val="000000"/>
          <w:sz w:val="18"/>
        </w:rPr>
        <w:br/>
        <w:t xml:space="preserve">        raise</w:t>
      </w:r>
      <w:r>
        <w:rPr>
          <w:rFonts w:ascii="Courier New" w:hAnsi="Courier New"/>
          <w:color w:val="000000"/>
          <w:sz w:val="18"/>
        </w:rPr>
        <w:br/>
        <w:t xml:space="preserve">    finally:</w:t>
      </w:r>
      <w:r>
        <w:rPr>
          <w:rFonts w:ascii="Courier New" w:hAnsi="Courier New"/>
          <w:color w:val="000000"/>
          <w:sz w:val="18"/>
        </w:rPr>
        <w:br/>
        <w:t xml:space="preserve">        if svc:</w:t>
      </w:r>
      <w:r>
        <w:rPr>
          <w:rFonts w:ascii="Courier New" w:hAnsi="Courier New"/>
          <w:color w:val="000000"/>
          <w:sz w:val="18"/>
        </w:rPr>
        <w:br/>
        <w:t xml:space="preserve">            print("✓ Session closed")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with storage_session("192.168.1.100", "admin", "password") as svc:</w:t>
      </w:r>
      <w:r>
        <w:rPr>
          <w:rFonts w:ascii="Courier New" w:hAnsi="Courier New"/>
          <w:color w:val="000000"/>
          <w:sz w:val="18"/>
        </w:rPr>
        <w:br/>
        <w:t xml:space="preserve">    vdisks = svc.svc_info_api.lsvdisk_post()</w:t>
      </w:r>
      <w:r>
        <w:rPr>
          <w:rFonts w:ascii="Courier New" w:hAnsi="Courier New"/>
          <w:color w:val="000000"/>
          <w:sz w:val="18"/>
        </w:rPr>
        <w:br/>
        <w:t xml:space="preserve">    print(f"Found {len(vdisks)} vdisks")</w:t>
      </w:r>
    </w:p>
    <w:p w14:paraId="0B56F24F" w14:textId="77777777" w:rsidR="00831AED" w:rsidRDefault="00831AED"/>
    <w:p w14:paraId="219A7BAC" w14:textId="77777777" w:rsidR="00831AED" w:rsidRDefault="00000000">
      <w:pPr>
        <w:pStyle w:val="Heading3"/>
      </w:pPr>
      <w:r>
        <w:t>Filtering and Pagination</w:t>
      </w:r>
    </w:p>
    <w:p w14:paraId="3E872716" w14:textId="77777777" w:rsidR="00831AED" w:rsidRDefault="00831AED"/>
    <w:p w14:paraId="61F35A45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openapi_client.models.lsvdisk_post_request import LsvdiskPostRequest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get_vdisks_by_pool(svc, pool_name, limit=100):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"""Get vdisks filtered by storage pool"""</w:t>
      </w:r>
      <w:r>
        <w:rPr>
          <w:rFonts w:ascii="Courier New" w:hAnsi="Courier New"/>
          <w:color w:val="000000"/>
          <w:sz w:val="18"/>
        </w:rPr>
        <w:br/>
        <w:t xml:space="preserve">    request = LsvdiskPostRequest(</w:t>
      </w:r>
      <w:r>
        <w:rPr>
          <w:rFonts w:ascii="Courier New" w:hAnsi="Courier New"/>
          <w:color w:val="000000"/>
          <w:sz w:val="18"/>
        </w:rPr>
        <w:br/>
        <w:t xml:space="preserve">        filtervalue=f"mdisk_grp_name={pool_name}",</w:t>
      </w:r>
      <w:r>
        <w:rPr>
          <w:rFonts w:ascii="Courier New" w:hAnsi="Courier New"/>
          <w:color w:val="000000"/>
          <w:sz w:val="18"/>
        </w:rPr>
        <w:br/>
        <w:t xml:space="preserve">        limit=limit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  <w:t xml:space="preserve">    return svc.svc_info_api.lsvdisk_post(lsvdisk_post_request=request)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get_large_vdisks(svc, min_size_gb=1000):</w:t>
      </w:r>
      <w:r>
        <w:rPr>
          <w:rFonts w:ascii="Courier New" w:hAnsi="Courier New"/>
          <w:color w:val="000000"/>
          <w:sz w:val="18"/>
        </w:rPr>
        <w:br/>
        <w:t xml:space="preserve">    """Get vdisks larger than specified size"""</w:t>
      </w:r>
      <w:r>
        <w:rPr>
          <w:rFonts w:ascii="Courier New" w:hAnsi="Courier New"/>
          <w:color w:val="000000"/>
          <w:sz w:val="18"/>
        </w:rPr>
        <w:br/>
        <w:t xml:space="preserve">    all_vdisks = svc.svc_info_api.lsvdisk_post()</w:t>
      </w:r>
      <w:r>
        <w:rPr>
          <w:rFonts w:ascii="Courier New" w:hAnsi="Courier New"/>
          <w:color w:val="000000"/>
          <w:sz w:val="18"/>
        </w:rPr>
        <w:br/>
        <w:t xml:space="preserve">    return [</w:t>
      </w:r>
      <w:r>
        <w:rPr>
          <w:rFonts w:ascii="Courier New" w:hAnsi="Courier New"/>
          <w:color w:val="000000"/>
          <w:sz w:val="18"/>
        </w:rPr>
        <w:br/>
        <w:t xml:space="preserve">        vdisk for vdisk in all_vdisks</w:t>
      </w:r>
      <w:r>
        <w:rPr>
          <w:rFonts w:ascii="Courier New" w:hAnsi="Courier New"/>
          <w:color w:val="000000"/>
          <w:sz w:val="18"/>
        </w:rPr>
        <w:br/>
        <w:t xml:space="preserve">        if int(vdisk.get('capacity', 0)) &gt;= min_size_gb</w:t>
      </w:r>
      <w:r>
        <w:rPr>
          <w:rFonts w:ascii="Courier New" w:hAnsi="Courier New"/>
          <w:color w:val="000000"/>
          <w:sz w:val="18"/>
        </w:rPr>
        <w:br/>
        <w:t xml:space="preserve">    ]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pool_vdisks = get_vdisks_by_pool(svc, "Pool0")</w:t>
      </w:r>
      <w:r>
        <w:rPr>
          <w:rFonts w:ascii="Courier New" w:hAnsi="Courier New"/>
          <w:color w:val="000000"/>
          <w:sz w:val="18"/>
        </w:rPr>
        <w:br/>
        <w:t>large_vdisks = get_large_vdisks(svc, min_size_gb=500)</w:t>
      </w:r>
    </w:p>
    <w:p w14:paraId="4FDAFCC1" w14:textId="77777777" w:rsidR="00831AED" w:rsidRDefault="00831AED"/>
    <w:p w14:paraId="1F1F6357" w14:textId="77777777" w:rsidR="00831AED" w:rsidRDefault="00000000">
      <w:r>
        <w:t>---</w:t>
      </w:r>
    </w:p>
    <w:p w14:paraId="1232B150" w14:textId="77777777" w:rsidR="00831AED" w:rsidRDefault="00831AED"/>
    <w:p w14:paraId="3DC90016" w14:textId="77777777" w:rsidR="00831AED" w:rsidRDefault="00000000">
      <w:pPr>
        <w:pStyle w:val="Heading2"/>
      </w:pPr>
      <w:r>
        <w:t>Best Practices</w:t>
      </w:r>
    </w:p>
    <w:p w14:paraId="63152468" w14:textId="77777777" w:rsidR="00831AED" w:rsidRDefault="00831AED"/>
    <w:p w14:paraId="3D229082" w14:textId="77777777" w:rsidR="00831AED" w:rsidRDefault="00000000">
      <w:pPr>
        <w:pStyle w:val="Heading3"/>
      </w:pPr>
      <w:r>
        <w:t>1. Connection Management</w:t>
      </w:r>
    </w:p>
    <w:p w14:paraId="720EA630" w14:textId="77777777" w:rsidR="00831AED" w:rsidRDefault="00831AED"/>
    <w:p w14:paraId="370A6CE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✓ GOOD: Reuse connection</w:t>
      </w:r>
      <w:r>
        <w:rPr>
          <w:rFonts w:ascii="Courier New" w:hAnsi="Courier New"/>
          <w:color w:val="000000"/>
          <w:sz w:val="18"/>
        </w:rPr>
        <w:br/>
        <w:t>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for i in range(100):</w:t>
      </w:r>
      <w:r>
        <w:rPr>
          <w:rFonts w:ascii="Courier New" w:hAnsi="Courier New"/>
          <w:color w:val="000000"/>
          <w:sz w:val="18"/>
        </w:rPr>
        <w:br/>
        <w:t xml:space="preserve">    vdisks = svc.svc_info_api.lsvdisk_post()</w:t>
      </w:r>
      <w:r>
        <w:rPr>
          <w:rFonts w:ascii="Courier New" w:hAnsi="Courier New"/>
          <w:color w:val="000000"/>
          <w:sz w:val="18"/>
        </w:rPr>
        <w:br/>
        <w:t xml:space="preserve">    # Process vdisks...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✗ BAD: Creating new connection each time</w:t>
      </w:r>
      <w:r>
        <w:rPr>
          <w:rFonts w:ascii="Courier New" w:hAnsi="Courier New"/>
          <w:color w:val="000000"/>
          <w:sz w:val="18"/>
        </w:rPr>
        <w:br/>
        <w:t>for i in range(100):</w:t>
      </w:r>
      <w:r>
        <w:rPr>
          <w:rFonts w:ascii="Courier New" w:hAnsi="Courier New"/>
          <w:color w:val="000000"/>
          <w:sz w:val="18"/>
        </w:rPr>
        <w:br/>
        <w:t xml:space="preserve">    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  <w:t xml:space="preserve">    vdisks = svc.svc_info_api.lsvdisk_post()</w:t>
      </w:r>
    </w:p>
    <w:p w14:paraId="2600E8A9" w14:textId="77777777" w:rsidR="00831AED" w:rsidRDefault="00831AED"/>
    <w:p w14:paraId="0BEA4FD9" w14:textId="77777777" w:rsidR="00831AED" w:rsidRDefault="00000000">
      <w:pPr>
        <w:pStyle w:val="Heading3"/>
      </w:pPr>
      <w:r>
        <w:t>2. Error Handling</w:t>
      </w:r>
    </w:p>
    <w:p w14:paraId="3705F101" w14:textId="77777777" w:rsidR="00831AED" w:rsidRDefault="00831AED"/>
    <w:p w14:paraId="79FB7D8A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✓ GOOD: Specific exception handling</w:t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vdisk = svc.svc_info_api.lsvdisk_id_post(vdisk_id="5")</w:t>
      </w:r>
      <w:r>
        <w:rPr>
          <w:rFonts w:ascii="Courier New" w:hAnsi="Courier New"/>
          <w:color w:val="000000"/>
          <w:sz w:val="18"/>
        </w:rPr>
        <w:br/>
        <w:t>except NotFoundException:</w:t>
      </w:r>
      <w:r>
        <w:rPr>
          <w:rFonts w:ascii="Courier New" w:hAnsi="Courier New"/>
          <w:color w:val="000000"/>
          <w:sz w:val="18"/>
        </w:rPr>
        <w:br/>
        <w:t xml:space="preserve">    print("VDisk not found, creating new one...")</w:t>
      </w:r>
      <w:r>
        <w:rPr>
          <w:rFonts w:ascii="Courier New" w:hAnsi="Courier New"/>
          <w:color w:val="000000"/>
          <w:sz w:val="18"/>
        </w:rPr>
        <w:br/>
        <w:t xml:space="preserve">    # Create vdisk</w:t>
      </w:r>
      <w:r>
        <w:rPr>
          <w:rFonts w:ascii="Courier New" w:hAnsi="Courier New"/>
          <w:color w:val="000000"/>
          <w:sz w:val="18"/>
        </w:rPr>
        <w:br/>
        <w:t>except UnauthorizedException:</w:t>
      </w:r>
      <w:r>
        <w:rPr>
          <w:rFonts w:ascii="Courier New" w:hAnsi="Courier New"/>
          <w:color w:val="000000"/>
          <w:sz w:val="18"/>
        </w:rPr>
        <w:br/>
        <w:t xml:space="preserve">    print("Token expired, re-authenticating...")</w:t>
      </w:r>
      <w:r>
        <w:rPr>
          <w:rFonts w:ascii="Courier New" w:hAnsi="Courier New"/>
          <w:color w:val="000000"/>
          <w:sz w:val="18"/>
        </w:rPr>
        <w:br/>
        <w:t xml:space="preserve">    # Refresh token</w:t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print(f"Unexpected error: {e}")</w:t>
      </w:r>
      <w:r>
        <w:rPr>
          <w:rFonts w:ascii="Courier New" w:hAnsi="Courier New"/>
          <w:color w:val="000000"/>
          <w:sz w:val="18"/>
        </w:rPr>
        <w:br/>
        <w:t xml:space="preserve">    # Log and handle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✗ BAD: Catching all exceptions</w:t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vdisk = svc.svc_info_api.lsvdisk_id_post(vdisk_id="5")</w:t>
      </w:r>
      <w:r>
        <w:rPr>
          <w:rFonts w:ascii="Courier New" w:hAnsi="Courier New"/>
          <w:color w:val="000000"/>
          <w:sz w:val="18"/>
        </w:rPr>
        <w:br/>
        <w:t>except Exception as e:</w:t>
      </w:r>
      <w:r>
        <w:rPr>
          <w:rFonts w:ascii="Courier New" w:hAnsi="Courier New"/>
          <w:color w:val="000000"/>
          <w:sz w:val="18"/>
        </w:rPr>
        <w:br/>
        <w:t xml:space="preserve">    print("Something went wrong")</w:t>
      </w:r>
    </w:p>
    <w:p w14:paraId="400C1098" w14:textId="77777777" w:rsidR="00831AED" w:rsidRDefault="00831AED"/>
    <w:p w14:paraId="29E55BA1" w14:textId="77777777" w:rsidR="00831AED" w:rsidRDefault="00000000">
      <w:pPr>
        <w:pStyle w:val="Heading3"/>
      </w:pPr>
      <w:r>
        <w:t>3. Logging</w:t>
      </w:r>
    </w:p>
    <w:p w14:paraId="5EF9031B" w14:textId="77777777" w:rsidR="00831AED" w:rsidRDefault="00831AED"/>
    <w:p w14:paraId="11F917ED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logging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Configure logging</w:t>
      </w:r>
      <w:r>
        <w:rPr>
          <w:rFonts w:ascii="Courier New" w:hAnsi="Courier New"/>
          <w:color w:val="000000"/>
          <w:sz w:val="18"/>
        </w:rPr>
        <w:br/>
        <w:t>logging.basicConfig(</w:t>
      </w:r>
      <w:r>
        <w:rPr>
          <w:rFonts w:ascii="Courier New" w:hAnsi="Courier New"/>
          <w:color w:val="000000"/>
          <w:sz w:val="18"/>
        </w:rPr>
        <w:br/>
        <w:t xml:space="preserve">    level=logging.INFO,</w:t>
      </w:r>
      <w:r>
        <w:rPr>
          <w:rFonts w:ascii="Courier New" w:hAnsi="Courier New"/>
          <w:color w:val="000000"/>
          <w:sz w:val="18"/>
        </w:rPr>
        <w:br/>
        <w:t xml:space="preserve">    format='%(asctime)s - %(name)s - %(levelname)s - %(message)s',</w:t>
      </w:r>
      <w:r>
        <w:rPr>
          <w:rFonts w:ascii="Courier New" w:hAnsi="Courier New"/>
          <w:color w:val="000000"/>
          <w:sz w:val="18"/>
        </w:rPr>
        <w:br/>
        <w:t xml:space="preserve">    handlers=[</w:t>
      </w:r>
      <w:r>
        <w:rPr>
          <w:rFonts w:ascii="Courier New" w:hAnsi="Courier New"/>
          <w:color w:val="000000"/>
          <w:sz w:val="18"/>
        </w:rPr>
        <w:br/>
        <w:t xml:space="preserve">        logging.FileHandler('storage_operations.log'),</w:t>
      </w:r>
      <w:r>
        <w:rPr>
          <w:rFonts w:ascii="Courier New" w:hAnsi="Courier New"/>
          <w:color w:val="000000"/>
          <w:sz w:val="18"/>
        </w:rPr>
        <w:br/>
        <w:t xml:space="preserve">        logging.StreamHandler()</w:t>
      </w:r>
      <w:r>
        <w:rPr>
          <w:rFonts w:ascii="Courier New" w:hAnsi="Courier New"/>
          <w:color w:val="000000"/>
          <w:sz w:val="18"/>
        </w:rPr>
        <w:br/>
        <w:t xml:space="preserve">    ]</w:t>
      </w:r>
      <w:r>
        <w:rPr>
          <w:rFonts w:ascii="Courier New" w:hAnsi="Courier New"/>
          <w:color w:val="000000"/>
          <w:sz w:val="18"/>
        </w:rPr>
        <w:br/>
        <w:t>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logger = logging.getLogger(__name__)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Use in operations</w:t>
      </w:r>
      <w:r>
        <w:rPr>
          <w:rFonts w:ascii="Courier New" w:hAnsi="Courier New"/>
          <w:color w:val="000000"/>
          <w:sz w:val="18"/>
        </w:rPr>
        <w:br/>
        <w:t>def create_vdisk_with_logging(svc, config):</w:t>
      </w:r>
      <w:r>
        <w:rPr>
          <w:rFonts w:ascii="Courier New" w:hAnsi="Courier New"/>
          <w:color w:val="000000"/>
          <w:sz w:val="18"/>
        </w:rPr>
        <w:br/>
        <w:t xml:space="preserve">    logger.info(f"Creating vdisk: {config['name']}")</w:t>
      </w:r>
      <w:r>
        <w:rPr>
          <w:rFonts w:ascii="Courier New" w:hAnsi="Courier New"/>
          <w:color w:val="000000"/>
          <w:sz w:val="18"/>
        </w:rPr>
        <w:br/>
        <w:t xml:space="preserve">    try:</w:t>
      </w:r>
      <w:r>
        <w:rPr>
          <w:rFonts w:ascii="Courier New" w:hAnsi="Courier New"/>
          <w:color w:val="000000"/>
          <w:sz w:val="18"/>
        </w:rPr>
        <w:br/>
        <w:t xml:space="preserve">        request = MkvdiskPostRequest(**config)</w:t>
      </w:r>
      <w:r>
        <w:rPr>
          <w:rFonts w:ascii="Courier New" w:hAnsi="Courier New"/>
          <w:color w:val="000000"/>
          <w:sz w:val="18"/>
        </w:rPr>
        <w:br/>
        <w:t xml:space="preserve">        response = svc.svc_task_api.mkvdisk_post(mkvdisk_post_request=request)</w:t>
      </w:r>
      <w:r>
        <w:rPr>
          <w:rFonts w:ascii="Courier New" w:hAnsi="Courier New"/>
          <w:color w:val="000000"/>
          <w:sz w:val="18"/>
        </w:rPr>
        <w:br/>
        <w:t xml:space="preserve">        logger.info(f"✓ VDisk created with ID: {response['id']}")</w:t>
      </w:r>
      <w:r>
        <w:rPr>
          <w:rFonts w:ascii="Courier New" w:hAnsi="Courier New"/>
          <w:color w:val="000000"/>
          <w:sz w:val="18"/>
        </w:rPr>
        <w:br/>
        <w:t xml:space="preserve">        return response</w:t>
      </w:r>
      <w:r>
        <w:rPr>
          <w:rFonts w:ascii="Courier New" w:hAnsi="Courier New"/>
          <w:color w:val="000000"/>
          <w:sz w:val="18"/>
        </w:rPr>
        <w:br/>
        <w:t xml:space="preserve">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logger.error(f"✗ Failed to create vdisk: {e.reason}")</w:t>
      </w:r>
      <w:r>
        <w:rPr>
          <w:rFonts w:ascii="Courier New" w:hAnsi="Courier New"/>
          <w:color w:val="000000"/>
          <w:sz w:val="18"/>
        </w:rPr>
        <w:br/>
        <w:t xml:space="preserve">        raise</w:t>
      </w:r>
    </w:p>
    <w:p w14:paraId="1C178EE8" w14:textId="77777777" w:rsidR="00831AED" w:rsidRDefault="00831AED"/>
    <w:p w14:paraId="4ED20969" w14:textId="77777777" w:rsidR="00831AED" w:rsidRDefault="00000000">
      <w:pPr>
        <w:pStyle w:val="Heading3"/>
      </w:pPr>
      <w:r>
        <w:t>4. Configuration Management</w:t>
      </w:r>
    </w:p>
    <w:p w14:paraId="6ABFE4A6" w14:textId="77777777" w:rsidR="00831AED" w:rsidRDefault="00831AED"/>
    <w:p w14:paraId="5EB3968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yaml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config.yaml</w:t>
      </w:r>
      <w:r>
        <w:rPr>
          <w:rFonts w:ascii="Courier New" w:hAnsi="Courier New"/>
          <w:color w:val="000000"/>
          <w:sz w:val="18"/>
        </w:rPr>
        <w:br/>
        <w:t>"""</w:t>
      </w:r>
      <w:r>
        <w:rPr>
          <w:rFonts w:ascii="Courier New" w:hAnsi="Courier New"/>
          <w:color w:val="000000"/>
          <w:sz w:val="18"/>
        </w:rPr>
        <w:br/>
        <w:t>storage:</w:t>
      </w:r>
      <w:r>
        <w:rPr>
          <w:rFonts w:ascii="Courier New" w:hAnsi="Courier New"/>
          <w:color w:val="000000"/>
          <w:sz w:val="18"/>
        </w:rPr>
        <w:br/>
        <w:t xml:space="preserve">  host: 192.168.1.100</w:t>
      </w:r>
      <w:r>
        <w:rPr>
          <w:rFonts w:ascii="Courier New" w:hAnsi="Courier New"/>
          <w:color w:val="000000"/>
          <w:sz w:val="18"/>
        </w:rPr>
        <w:br/>
        <w:t xml:space="preserve">  username: admin</w:t>
      </w:r>
      <w:r>
        <w:rPr>
          <w:rFonts w:ascii="Courier New" w:hAnsi="Courier New"/>
          <w:color w:val="000000"/>
          <w:sz w:val="18"/>
        </w:rPr>
        <w:br/>
        <w:t xml:space="preserve">  password: ${STORAGE_PASSWORD}  # From environment</w:t>
      </w:r>
      <w:r>
        <w:rPr>
          <w:rFonts w:ascii="Courier New" w:hAnsi="Courier New"/>
          <w:color w:val="000000"/>
          <w:sz w:val="18"/>
        </w:rPr>
        <w:br/>
        <w:t xml:space="preserve">  ssl_verify: true</w:t>
      </w:r>
      <w:r>
        <w:rPr>
          <w:rFonts w:ascii="Courier New" w:hAnsi="Courier New"/>
          <w:color w:val="000000"/>
          <w:sz w:val="18"/>
        </w:rPr>
        <w:br/>
        <w:t xml:space="preserve">  timeout: 30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defaults:</w:t>
      </w:r>
      <w:r>
        <w:rPr>
          <w:rFonts w:ascii="Courier New" w:hAnsi="Courier New"/>
          <w:color w:val="000000"/>
          <w:sz w:val="18"/>
        </w:rPr>
        <w:br/>
        <w:t xml:space="preserve">  vdisk:</w:t>
      </w:r>
      <w:r>
        <w:rPr>
          <w:rFonts w:ascii="Courier New" w:hAnsi="Courier New"/>
          <w:color w:val="000000"/>
          <w:sz w:val="18"/>
        </w:rPr>
        <w:br/>
        <w:t xml:space="preserve">    mdiskgrp: Pool0</w:t>
      </w:r>
      <w:r>
        <w:rPr>
          <w:rFonts w:ascii="Courier New" w:hAnsi="Courier New"/>
          <w:color w:val="000000"/>
          <w:sz w:val="18"/>
        </w:rPr>
        <w:br/>
        <w:t xml:space="preserve">    rsize: 2%</w:t>
      </w:r>
      <w:r>
        <w:rPr>
          <w:rFonts w:ascii="Courier New" w:hAnsi="Courier New"/>
          <w:color w:val="000000"/>
          <w:sz w:val="18"/>
        </w:rPr>
        <w:br/>
        <w:t xml:space="preserve">    autoexpand: true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>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load_config(config_file='config.yaml'):</w:t>
      </w:r>
      <w:r>
        <w:rPr>
          <w:rFonts w:ascii="Courier New" w:hAnsi="Courier New"/>
          <w:color w:val="000000"/>
          <w:sz w:val="18"/>
        </w:rPr>
        <w:br/>
        <w:t xml:space="preserve">    """Load configuration from YAML file"""</w:t>
      </w:r>
      <w:r>
        <w:rPr>
          <w:rFonts w:ascii="Courier New" w:hAnsi="Courier New"/>
          <w:color w:val="000000"/>
          <w:sz w:val="18"/>
        </w:rPr>
        <w:br/>
        <w:t xml:space="preserve">    with open(config_file, 'r') as f:</w:t>
      </w:r>
      <w:r>
        <w:rPr>
          <w:rFonts w:ascii="Courier New" w:hAnsi="Courier New"/>
          <w:color w:val="000000"/>
          <w:sz w:val="18"/>
        </w:rPr>
        <w:br/>
        <w:t xml:space="preserve">        config = yaml.safe_load(f)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Replace environment variables</w:t>
      </w:r>
      <w:r>
        <w:rPr>
          <w:rFonts w:ascii="Courier New" w:hAnsi="Courier New"/>
          <w:color w:val="000000"/>
          <w:sz w:val="18"/>
        </w:rPr>
        <w:br/>
        <w:t xml:space="preserve">    import os</w:t>
      </w:r>
      <w:r>
        <w:rPr>
          <w:rFonts w:ascii="Courier New" w:hAnsi="Courier New"/>
          <w:color w:val="000000"/>
          <w:sz w:val="18"/>
        </w:rPr>
        <w:br/>
        <w:t xml:space="preserve">    password = os.getenv('STORAGE_PASSWORD')</w:t>
      </w:r>
      <w:r>
        <w:rPr>
          <w:rFonts w:ascii="Courier New" w:hAnsi="Courier New"/>
          <w:color w:val="000000"/>
          <w:sz w:val="18"/>
        </w:rPr>
        <w:br/>
        <w:t xml:space="preserve">    config['storage']['password'] = password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return config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config = load_config()</w:t>
      </w:r>
      <w:r>
        <w:rPr>
          <w:rFonts w:ascii="Courier New" w:hAnsi="Courier New"/>
          <w:color w:val="000000"/>
          <w:sz w:val="18"/>
        </w:rPr>
        <w:br/>
        <w:t>svc = StorageVirtualizeAPI(</w:t>
      </w:r>
      <w:r>
        <w:rPr>
          <w:rFonts w:ascii="Courier New" w:hAnsi="Courier New"/>
          <w:color w:val="000000"/>
          <w:sz w:val="18"/>
        </w:rPr>
        <w:br/>
        <w:t xml:space="preserve">    ip_address=config['storage']['host'],</w:t>
      </w:r>
      <w:r>
        <w:rPr>
          <w:rFonts w:ascii="Courier New" w:hAnsi="Courier New"/>
          <w:color w:val="000000"/>
          <w:sz w:val="18"/>
        </w:rPr>
        <w:br/>
        <w:t xml:space="preserve">    username_or_token=config['storage']['username'],</w:t>
      </w:r>
      <w:r>
        <w:rPr>
          <w:rFonts w:ascii="Courier New" w:hAnsi="Courier New"/>
          <w:color w:val="000000"/>
          <w:sz w:val="18"/>
        </w:rPr>
        <w:br/>
        <w:t xml:space="preserve">    password=config['storage']['password']</w:t>
      </w:r>
      <w:r>
        <w:rPr>
          <w:rFonts w:ascii="Courier New" w:hAnsi="Courier New"/>
          <w:color w:val="000000"/>
          <w:sz w:val="18"/>
        </w:rPr>
        <w:br/>
        <w:t>)</w:t>
      </w:r>
    </w:p>
    <w:p w14:paraId="2AA2E4A1" w14:textId="77777777" w:rsidR="00831AED" w:rsidRDefault="00831AED"/>
    <w:p w14:paraId="4629CCAE" w14:textId="77777777" w:rsidR="00831AED" w:rsidRDefault="00000000">
      <w:pPr>
        <w:pStyle w:val="Heading3"/>
      </w:pPr>
      <w:r>
        <w:t>5. Input Validation</w:t>
      </w:r>
    </w:p>
    <w:p w14:paraId="4C9E0108" w14:textId="77777777" w:rsidR="00831AED" w:rsidRDefault="00831AED"/>
    <w:p w14:paraId="649A773B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def validate_vdisk_name(name):</w:t>
      </w:r>
      <w:r>
        <w:rPr>
          <w:rFonts w:ascii="Courier New" w:hAnsi="Courier New"/>
          <w:color w:val="000000"/>
          <w:sz w:val="18"/>
        </w:rPr>
        <w:br/>
        <w:t xml:space="preserve">    """Validate vdisk name according to rules"""</w:t>
      </w:r>
      <w:r>
        <w:rPr>
          <w:rFonts w:ascii="Courier New" w:hAnsi="Courier New"/>
          <w:color w:val="000000"/>
          <w:sz w:val="18"/>
        </w:rPr>
        <w:br/>
        <w:t xml:space="preserve">    if not name:</w:t>
      </w:r>
      <w:r>
        <w:rPr>
          <w:rFonts w:ascii="Courier New" w:hAnsi="Courier New"/>
          <w:color w:val="000000"/>
          <w:sz w:val="18"/>
        </w:rPr>
        <w:br/>
        <w:t xml:space="preserve">        raise ValueError("VDisk name cannot be empty")</w:t>
      </w:r>
      <w:r>
        <w:rPr>
          <w:rFonts w:ascii="Courier New" w:hAnsi="Courier New"/>
          <w:color w:val="000000"/>
          <w:sz w:val="18"/>
        </w:rPr>
        <w:br/>
        <w:t xml:space="preserve">    if len(name) &gt; 63:</w:t>
      </w:r>
      <w:r>
        <w:rPr>
          <w:rFonts w:ascii="Courier New" w:hAnsi="Courier New"/>
          <w:color w:val="000000"/>
          <w:sz w:val="18"/>
        </w:rPr>
        <w:br/>
        <w:t xml:space="preserve">        raise ValueError("VDisk name too long (max 63 characters)")</w:t>
      </w:r>
      <w:r>
        <w:rPr>
          <w:rFonts w:ascii="Courier New" w:hAnsi="Courier New"/>
          <w:color w:val="000000"/>
          <w:sz w:val="18"/>
        </w:rPr>
        <w:br/>
        <w:t xml:space="preserve">    if not name[0].isalpha():</w:t>
      </w:r>
      <w:r>
        <w:rPr>
          <w:rFonts w:ascii="Courier New" w:hAnsi="Courier New"/>
          <w:color w:val="000000"/>
          <w:sz w:val="18"/>
        </w:rPr>
        <w:br/>
        <w:t xml:space="preserve">        raise ValueError("VDisk name must start with a letter")</w:t>
      </w:r>
      <w:r>
        <w:rPr>
          <w:rFonts w:ascii="Courier New" w:hAnsi="Courier New"/>
          <w:color w:val="000000"/>
          <w:sz w:val="18"/>
        </w:rPr>
        <w:br/>
        <w:t xml:space="preserve">    if not all(c.isalnum() or c in '-_' for c in name):</w:t>
      </w:r>
      <w:r>
        <w:rPr>
          <w:rFonts w:ascii="Courier New" w:hAnsi="Courier New"/>
          <w:color w:val="000000"/>
          <w:sz w:val="18"/>
        </w:rPr>
        <w:br/>
        <w:t xml:space="preserve">        raise ValueError("VDisk name contains invalid characters")</w:t>
      </w:r>
      <w:r>
        <w:rPr>
          <w:rFonts w:ascii="Courier New" w:hAnsi="Courier New"/>
          <w:color w:val="000000"/>
          <w:sz w:val="18"/>
        </w:rPr>
        <w:br/>
        <w:t xml:space="preserve">    return True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create_vdisk_safe(svc, name, mdiskgrp, size):</w:t>
      </w:r>
      <w:r>
        <w:rPr>
          <w:rFonts w:ascii="Courier New" w:hAnsi="Courier New"/>
          <w:color w:val="000000"/>
          <w:sz w:val="18"/>
        </w:rPr>
        <w:br/>
        <w:t xml:space="preserve">    """Create vdisk with validation"""</w:t>
      </w:r>
      <w:r>
        <w:rPr>
          <w:rFonts w:ascii="Courier New" w:hAnsi="Courier New"/>
          <w:color w:val="000000"/>
          <w:sz w:val="18"/>
        </w:rPr>
        <w:br/>
        <w:t xml:space="preserve">    validate_vdisk_name(name)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if size &lt;= 0:</w:t>
      </w:r>
      <w:r>
        <w:rPr>
          <w:rFonts w:ascii="Courier New" w:hAnsi="Courier New"/>
          <w:color w:val="000000"/>
          <w:sz w:val="18"/>
        </w:rPr>
        <w:br/>
        <w:t xml:space="preserve">        raise ValueError("Size must be positive")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request = MkvdiskPostRequest(</w:t>
      </w:r>
      <w:r>
        <w:rPr>
          <w:rFonts w:ascii="Courier New" w:hAnsi="Courier New"/>
          <w:color w:val="000000"/>
          <w:sz w:val="18"/>
        </w:rPr>
        <w:br/>
        <w:t xml:space="preserve">        name=name,</w:t>
      </w:r>
      <w:r>
        <w:rPr>
          <w:rFonts w:ascii="Courier New" w:hAnsi="Courier New"/>
          <w:color w:val="000000"/>
          <w:sz w:val="18"/>
        </w:rPr>
        <w:br/>
        <w:t xml:space="preserve">        mdiskgrp=mdiskgrp,</w:t>
      </w:r>
      <w:r>
        <w:rPr>
          <w:rFonts w:ascii="Courier New" w:hAnsi="Courier New"/>
          <w:color w:val="000000"/>
          <w:sz w:val="18"/>
        </w:rPr>
        <w:br/>
        <w:t xml:space="preserve">        size=size,</w:t>
      </w:r>
      <w:r>
        <w:rPr>
          <w:rFonts w:ascii="Courier New" w:hAnsi="Courier New"/>
          <w:color w:val="000000"/>
          <w:sz w:val="18"/>
        </w:rPr>
        <w:br/>
        <w:t xml:space="preserve">        unit="gb"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return svc.svc_task_api.mkvdisk_post(mkvdisk_post_request=request)</w:t>
      </w:r>
    </w:p>
    <w:p w14:paraId="14DCFEC8" w14:textId="77777777" w:rsidR="00831AED" w:rsidRDefault="00831AED"/>
    <w:p w14:paraId="7D270B28" w14:textId="77777777" w:rsidR="00831AED" w:rsidRDefault="00000000">
      <w:r>
        <w:t>---</w:t>
      </w:r>
    </w:p>
    <w:p w14:paraId="5DE3E8D4" w14:textId="77777777" w:rsidR="00831AED" w:rsidRDefault="00831AED"/>
    <w:p w14:paraId="0B67EB0E" w14:textId="77777777" w:rsidR="00831AED" w:rsidRDefault="00000000">
      <w:pPr>
        <w:pStyle w:val="Heading2"/>
      </w:pPr>
      <w:r>
        <w:lastRenderedPageBreak/>
        <w:t>Troubleshooting</w:t>
      </w:r>
    </w:p>
    <w:p w14:paraId="2CB129FD" w14:textId="77777777" w:rsidR="00831AED" w:rsidRDefault="00831AED"/>
    <w:p w14:paraId="23A4A7B4" w14:textId="77777777" w:rsidR="00831AED" w:rsidRDefault="00000000">
      <w:pPr>
        <w:pStyle w:val="Heading3"/>
      </w:pPr>
      <w:r>
        <w:t>Common Issues and Solutions</w:t>
      </w:r>
    </w:p>
    <w:p w14:paraId="7EC2613B" w14:textId="77777777" w:rsidR="00831AED" w:rsidRDefault="00831AED"/>
    <w:p w14:paraId="02190129" w14:textId="77777777" w:rsidR="00831AED" w:rsidRDefault="00000000">
      <w:pPr>
        <w:pStyle w:val="Heading4"/>
      </w:pPr>
      <w:r>
        <w:t>Issue 1: SSL Certificate Verification Failed</w:t>
      </w:r>
    </w:p>
    <w:p w14:paraId="144E2497" w14:textId="77777777" w:rsidR="00831AED" w:rsidRDefault="00831AED"/>
    <w:p w14:paraId="14DE6C28" w14:textId="77777777" w:rsidR="00831AED" w:rsidRDefault="00000000">
      <w:r>
        <w:t>Error:</w:t>
      </w:r>
    </w:p>
    <w:p w14:paraId="33E806F6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SSLError: [SSL: CERTIFICATE_VERIFY_FAILED] certificate verify failed</w:t>
      </w:r>
    </w:p>
    <w:p w14:paraId="675FC955" w14:textId="77777777" w:rsidR="00831AED" w:rsidRDefault="00831AED"/>
    <w:p w14:paraId="60BBA409" w14:textId="77777777" w:rsidR="00831AED" w:rsidRDefault="00000000">
      <w:r>
        <w:t>Solution:</w:t>
      </w:r>
    </w:p>
    <w:p w14:paraId="1990C52A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For development only - disable SSL verification</w:t>
      </w:r>
      <w:r>
        <w:rPr>
          <w:rFonts w:ascii="Courier New" w:hAnsi="Courier New"/>
          <w:color w:val="000000"/>
          <w:sz w:val="18"/>
        </w:rPr>
        <w:br/>
        <w:t>from openapi_client.configuration import Configuration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config = Configuration()</w:t>
      </w:r>
      <w:r>
        <w:rPr>
          <w:rFonts w:ascii="Courier New" w:hAnsi="Courier New"/>
          <w:color w:val="000000"/>
          <w:sz w:val="18"/>
        </w:rPr>
        <w:br/>
        <w:t>config.host = "https://192.168.1.100:7443/rest/v1"</w:t>
      </w:r>
      <w:r>
        <w:rPr>
          <w:rFonts w:ascii="Courier New" w:hAnsi="Courier New"/>
          <w:color w:val="000000"/>
          <w:sz w:val="18"/>
        </w:rPr>
        <w:br/>
        <w:t>config.verify_ssl = False  # Only for development!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For production - provide CA certificate</w:t>
      </w:r>
      <w:r>
        <w:rPr>
          <w:rFonts w:ascii="Courier New" w:hAnsi="Courier New"/>
          <w:color w:val="000000"/>
          <w:sz w:val="18"/>
        </w:rPr>
        <w:br/>
        <w:t>config.verify_ssl = True</w:t>
      </w:r>
      <w:r>
        <w:rPr>
          <w:rFonts w:ascii="Courier New" w:hAnsi="Courier New"/>
          <w:color w:val="000000"/>
          <w:sz w:val="18"/>
        </w:rPr>
        <w:br/>
        <w:t>config.ssl_ca_cert = "/path/to/ca-bundle.crt"</w:t>
      </w:r>
    </w:p>
    <w:p w14:paraId="61E89234" w14:textId="77777777" w:rsidR="00831AED" w:rsidRDefault="00831AED"/>
    <w:p w14:paraId="323DCCB4" w14:textId="77777777" w:rsidR="00831AED" w:rsidRDefault="00000000">
      <w:pPr>
        <w:pStyle w:val="Heading4"/>
      </w:pPr>
      <w:r>
        <w:t>Issue 2: Authentication Failed (401)</w:t>
      </w:r>
    </w:p>
    <w:p w14:paraId="07E2D9E1" w14:textId="77777777" w:rsidR="00831AED" w:rsidRDefault="00831AED"/>
    <w:p w14:paraId="24CD40F7" w14:textId="77777777" w:rsidR="00831AED" w:rsidRDefault="00000000">
      <w:r>
        <w:t>Error:</w:t>
      </w:r>
    </w:p>
    <w:p w14:paraId="71420E5B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UnauthorizedException: (401) Unauthorized</w:t>
      </w:r>
    </w:p>
    <w:p w14:paraId="0E2DB5F8" w14:textId="77777777" w:rsidR="00831AED" w:rsidRDefault="00831AED"/>
    <w:p w14:paraId="0AAA96C8" w14:textId="77777777" w:rsidR="00831AED" w:rsidRDefault="00000000">
      <w:r>
        <w:t>Solutions:</w:t>
      </w:r>
    </w:p>
    <w:p w14:paraId="4D672629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1. Check credentials</w:t>
      </w:r>
      <w:r>
        <w:rPr>
          <w:rFonts w:ascii="Courier New" w:hAnsi="Courier New"/>
          <w:color w:val="000000"/>
          <w:sz w:val="18"/>
        </w:rPr>
        <w:br/>
        <w:t>print(f"Username: {username}")</w:t>
      </w:r>
      <w:r>
        <w:rPr>
          <w:rFonts w:ascii="Courier New" w:hAnsi="Courier New"/>
          <w:color w:val="000000"/>
          <w:sz w:val="18"/>
        </w:rPr>
        <w:br/>
        <w:t>print(f"Password length: {len(password)}")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2. Check if user account is locked</w:t>
      </w:r>
      <w:r>
        <w:rPr>
          <w:rFonts w:ascii="Courier New" w:hAnsi="Courier New"/>
          <w:color w:val="000000"/>
          <w:sz w:val="18"/>
        </w:rPr>
        <w:br/>
        <w:t># Log into the system UI and verify account status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3. Verify REST API is enabled</w:t>
      </w:r>
      <w:r>
        <w:rPr>
          <w:rFonts w:ascii="Courier New" w:hAnsi="Courier New"/>
          <w:color w:val="000000"/>
          <w:sz w:val="18"/>
        </w:rPr>
        <w:br/>
        <w:t># Check system configuration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4. Check token expiration</w:t>
      </w:r>
      <w:r>
        <w:rPr>
          <w:rFonts w:ascii="Courier New" w:hAnsi="Courier New"/>
          <w:color w:val="000000"/>
          <w:sz w:val="18"/>
        </w:rPr>
        <w:br/>
        <w:t>import jwt</w:t>
      </w:r>
      <w:r>
        <w:rPr>
          <w:rFonts w:ascii="Courier New" w:hAnsi="Courier New"/>
          <w:color w:val="000000"/>
          <w:sz w:val="18"/>
        </w:rPr>
        <w:br/>
        <w:t>token = svc._authentication_api.api_client.configuration.access_token</w:t>
      </w:r>
      <w:r>
        <w:rPr>
          <w:rFonts w:ascii="Courier New" w:hAnsi="Courier New"/>
          <w:color w:val="000000"/>
          <w:sz w:val="18"/>
        </w:rPr>
        <w:br/>
        <w:t>decoded = jwt.decode(token, options={"verify_signature": False})</w:t>
      </w:r>
      <w:r>
        <w:rPr>
          <w:rFonts w:ascii="Courier New" w:hAnsi="Courier New"/>
          <w:color w:val="000000"/>
          <w:sz w:val="18"/>
        </w:rPr>
        <w:br/>
        <w:t>print(f"Token expires at: {decoded.get('exp')}")</w:t>
      </w:r>
    </w:p>
    <w:p w14:paraId="092FD2E2" w14:textId="77777777" w:rsidR="00831AED" w:rsidRDefault="00831AED"/>
    <w:p w14:paraId="0AB9CF5E" w14:textId="77777777" w:rsidR="00831AED" w:rsidRDefault="00000000">
      <w:pPr>
        <w:pStyle w:val="Heading4"/>
      </w:pPr>
      <w:r>
        <w:lastRenderedPageBreak/>
        <w:t>Issue 3: Rate Limiting (429)</w:t>
      </w:r>
    </w:p>
    <w:p w14:paraId="15550385" w14:textId="77777777" w:rsidR="00831AED" w:rsidRDefault="00831AED"/>
    <w:p w14:paraId="7974CBE5" w14:textId="77777777" w:rsidR="00831AED" w:rsidRDefault="00000000">
      <w:r>
        <w:t>Error:</w:t>
      </w:r>
    </w:p>
    <w:p w14:paraId="10BF1471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ApiException: (429) Too Many Requests</w:t>
      </w:r>
    </w:p>
    <w:p w14:paraId="0D7FFD75" w14:textId="77777777" w:rsidR="00831AED" w:rsidRDefault="00831AED"/>
    <w:p w14:paraId="022B3325" w14:textId="77777777" w:rsidR="00831AED" w:rsidRDefault="00000000">
      <w:r>
        <w:t>Solution:</w:t>
      </w:r>
    </w:p>
    <w:p w14:paraId="4E55CA6A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time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api_call_with_rate_limit(func, *args, **kwargs):</w:t>
      </w:r>
      <w:r>
        <w:rPr>
          <w:rFonts w:ascii="Courier New" w:hAnsi="Courier New"/>
          <w:color w:val="000000"/>
          <w:sz w:val="18"/>
        </w:rPr>
        <w:br/>
        <w:t xml:space="preserve">    """Call API with rate limiting"""</w:t>
      </w:r>
      <w:r>
        <w:rPr>
          <w:rFonts w:ascii="Courier New" w:hAnsi="Courier New"/>
          <w:color w:val="000000"/>
          <w:sz w:val="18"/>
        </w:rPr>
        <w:br/>
        <w:t xml:space="preserve">    max_retries = 5</w:t>
      </w:r>
      <w:r>
        <w:rPr>
          <w:rFonts w:ascii="Courier New" w:hAnsi="Courier New"/>
          <w:color w:val="000000"/>
          <w:sz w:val="18"/>
        </w:rPr>
        <w:br/>
        <w:t xml:space="preserve">    retry_delay = 1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for attempt in range(max_retries):</w:t>
      </w:r>
      <w:r>
        <w:rPr>
          <w:rFonts w:ascii="Courier New" w:hAnsi="Courier New"/>
          <w:color w:val="000000"/>
          <w:sz w:val="18"/>
        </w:rPr>
        <w:br/>
        <w:t xml:space="preserve">        try:</w:t>
      </w:r>
      <w:r>
        <w:rPr>
          <w:rFonts w:ascii="Courier New" w:hAnsi="Courier New"/>
          <w:color w:val="000000"/>
          <w:sz w:val="18"/>
        </w:rPr>
        <w:br/>
        <w:t xml:space="preserve">            return func(*args, **kwargs)</w:t>
      </w:r>
      <w:r>
        <w:rPr>
          <w:rFonts w:ascii="Courier New" w:hAnsi="Courier New"/>
          <w:color w:val="000000"/>
          <w:sz w:val="18"/>
        </w:rPr>
        <w:br/>
        <w:t xml:space="preserve">    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    if e.status == 429 and attempt &lt; max_retries - 1:</w:t>
      </w:r>
      <w:r>
        <w:rPr>
          <w:rFonts w:ascii="Courier New" w:hAnsi="Courier New"/>
          <w:color w:val="000000"/>
          <w:sz w:val="18"/>
        </w:rPr>
        <w:br/>
        <w:t xml:space="preserve">                wait_time = retry_delay * (2 ** attempt)</w:t>
      </w:r>
      <w:r>
        <w:rPr>
          <w:rFonts w:ascii="Courier New" w:hAnsi="Courier New"/>
          <w:color w:val="000000"/>
          <w:sz w:val="18"/>
        </w:rPr>
        <w:br/>
        <w:t xml:space="preserve">                print(f"Rate limited. Waiting {wait_time}s...")</w:t>
      </w:r>
      <w:r>
        <w:rPr>
          <w:rFonts w:ascii="Courier New" w:hAnsi="Courier New"/>
          <w:color w:val="000000"/>
          <w:sz w:val="18"/>
        </w:rPr>
        <w:br/>
        <w:t xml:space="preserve">                time.sleep(wait_time)</w:t>
      </w:r>
      <w:r>
        <w:rPr>
          <w:rFonts w:ascii="Courier New" w:hAnsi="Courier New"/>
          <w:color w:val="000000"/>
          <w:sz w:val="18"/>
        </w:rPr>
        <w:br/>
        <w:t xml:space="preserve">            else:</w:t>
      </w:r>
      <w:r>
        <w:rPr>
          <w:rFonts w:ascii="Courier New" w:hAnsi="Courier New"/>
          <w:color w:val="000000"/>
          <w:sz w:val="18"/>
        </w:rPr>
        <w:br/>
        <w:t xml:space="preserve">                raise</w:t>
      </w:r>
    </w:p>
    <w:p w14:paraId="4C431249" w14:textId="77777777" w:rsidR="00831AED" w:rsidRDefault="00831AED"/>
    <w:p w14:paraId="442159D4" w14:textId="77777777" w:rsidR="00831AED" w:rsidRDefault="00000000">
      <w:pPr>
        <w:pStyle w:val="Heading4"/>
      </w:pPr>
      <w:r>
        <w:t>Issue 4: Connection Timeout</w:t>
      </w:r>
    </w:p>
    <w:p w14:paraId="4E7FF5A7" w14:textId="77777777" w:rsidR="00831AED" w:rsidRDefault="00831AED"/>
    <w:p w14:paraId="1DFFE721" w14:textId="77777777" w:rsidR="00831AED" w:rsidRDefault="00000000">
      <w:r>
        <w:t>Error:</w:t>
      </w:r>
    </w:p>
    <w:p w14:paraId="7D52A03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urllib3.exceptions.ReadTimeoutError: Read timed out</w:t>
      </w:r>
    </w:p>
    <w:p w14:paraId="65D89BBE" w14:textId="77777777" w:rsidR="00831AED" w:rsidRDefault="00831AED"/>
    <w:p w14:paraId="41DBB259" w14:textId="77777777" w:rsidR="00831AED" w:rsidRDefault="00000000">
      <w:r>
        <w:t>Solution:</w:t>
      </w:r>
    </w:p>
    <w:p w14:paraId="2455D08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openapi_client.configuration import Configuration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config = Configuration()</w:t>
      </w:r>
      <w:r>
        <w:rPr>
          <w:rFonts w:ascii="Courier New" w:hAnsi="Courier New"/>
          <w:color w:val="000000"/>
          <w:sz w:val="18"/>
        </w:rPr>
        <w:br/>
        <w:t>config.host = "https://192.168.1.100:7443/rest/v1"</w:t>
      </w:r>
      <w:r>
        <w:rPr>
          <w:rFonts w:ascii="Courier New" w:hAnsi="Courier New"/>
          <w:color w:val="000000"/>
          <w:sz w:val="18"/>
        </w:rPr>
        <w:br/>
        <w:t>config.timeout = 60  # Increase timeout to 60 seconds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Or set per-request timeout</w:t>
      </w:r>
      <w:r>
        <w:rPr>
          <w:rFonts w:ascii="Courier New" w:hAnsi="Courier New"/>
          <w:color w:val="000000"/>
          <w:sz w:val="18"/>
        </w:rPr>
        <w:br/>
        <w:t>import urllib3</w:t>
      </w:r>
      <w:r>
        <w:rPr>
          <w:rFonts w:ascii="Courier New" w:hAnsi="Courier New"/>
          <w:color w:val="000000"/>
          <w:sz w:val="18"/>
        </w:rPr>
        <w:br/>
        <w:t>http = urllib3.PoolManager(timeout=urllib3.Timeout(connect=10.0, read=60.0))</w:t>
      </w:r>
    </w:p>
    <w:p w14:paraId="0B2CCC58" w14:textId="77777777" w:rsidR="00831AED" w:rsidRDefault="00831AED"/>
    <w:p w14:paraId="50A7F986" w14:textId="77777777" w:rsidR="00831AED" w:rsidRDefault="00000000">
      <w:pPr>
        <w:pStyle w:val="Heading4"/>
      </w:pPr>
      <w:r>
        <w:t>Issue 5: Import Errors</w:t>
      </w:r>
    </w:p>
    <w:p w14:paraId="571C744D" w14:textId="77777777" w:rsidR="00831AED" w:rsidRDefault="00831AED"/>
    <w:p w14:paraId="79A69A04" w14:textId="77777777" w:rsidR="00831AED" w:rsidRDefault="00000000">
      <w:r>
        <w:t>Error:</w:t>
      </w:r>
    </w:p>
    <w:p w14:paraId="076F88D0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lastRenderedPageBreak/>
        <w:t>ModuleNotFoundError: No module named 'openapi_client'</w:t>
      </w:r>
    </w:p>
    <w:p w14:paraId="5CE042B1" w14:textId="77777777" w:rsidR="00831AED" w:rsidRDefault="00831AED"/>
    <w:p w14:paraId="226B63CF" w14:textId="77777777" w:rsidR="00831AED" w:rsidRDefault="00000000">
      <w:r>
        <w:t>Solution:</w:t>
      </w:r>
    </w:p>
    <w:p w14:paraId="0CE0B812" w14:textId="6BB8B282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Verify installation</w:t>
      </w:r>
      <w:r>
        <w:rPr>
          <w:rFonts w:ascii="Courier New" w:hAnsi="Courier New"/>
          <w:color w:val="000000"/>
          <w:sz w:val="18"/>
        </w:rPr>
        <w:br/>
        <w:t xml:space="preserve">pip list | grep </w:t>
      </w:r>
      <w:proofErr w:type="spellStart"/>
      <w:r w:rsidR="00221110">
        <w:rPr>
          <w:rFonts w:ascii="Courier New" w:hAnsi="Courier New"/>
          <w:color w:val="000000"/>
          <w:sz w:val="18"/>
        </w:rPr>
        <w:t>ibm_svc_rest_client</w:t>
      </w:r>
      <w:proofErr w:type="spellEnd"/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Reinstall if needed</w:t>
      </w:r>
      <w:r>
        <w:rPr>
          <w:rFonts w:ascii="Courier New" w:hAnsi="Courier New"/>
          <w:color w:val="000000"/>
          <w:sz w:val="18"/>
        </w:rPr>
        <w:br/>
        <w:t xml:space="preserve">pip uninstall </w:t>
      </w:r>
      <w:proofErr w:type="spellStart"/>
      <w:r w:rsidR="00221110">
        <w:rPr>
          <w:rFonts w:ascii="Courier New" w:hAnsi="Courier New"/>
          <w:color w:val="000000"/>
          <w:sz w:val="18"/>
        </w:rPr>
        <w:t>ibm_svc_rest_client</w:t>
      </w:r>
      <w:proofErr w:type="spellEnd"/>
      <w:r>
        <w:rPr>
          <w:rFonts w:ascii="Courier New" w:hAnsi="Courier New"/>
          <w:color w:val="000000"/>
          <w:sz w:val="18"/>
        </w:rPr>
        <w:br/>
        <w:t xml:space="preserve">pip install </w:t>
      </w:r>
      <w:r w:rsidR="00221110">
        <w:rPr>
          <w:rFonts w:ascii="Courier New" w:hAnsi="Courier New"/>
          <w:color w:val="000000"/>
          <w:sz w:val="18"/>
        </w:rPr>
        <w:t>ibm_svc_rest_client</w:t>
      </w:r>
      <w:r>
        <w:rPr>
          <w:rFonts w:ascii="Courier New" w:hAnsi="Courier New"/>
          <w:color w:val="000000"/>
          <w:sz w:val="18"/>
        </w:rPr>
        <w:t>-1.0.0-py3-none-any.whl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Check Python path</w:t>
      </w:r>
      <w:r>
        <w:rPr>
          <w:rFonts w:ascii="Courier New" w:hAnsi="Courier New"/>
          <w:color w:val="000000"/>
          <w:sz w:val="18"/>
        </w:rPr>
        <w:br/>
        <w:t>python -c "import sys; print('\n</w:t>
      </w:r>
      <w:proofErr w:type="gramStart"/>
      <w:r>
        <w:rPr>
          <w:rFonts w:ascii="Courier New" w:hAnsi="Courier New"/>
          <w:color w:val="000000"/>
          <w:sz w:val="18"/>
        </w:rPr>
        <w:t>'.join</w:t>
      </w:r>
      <w:proofErr w:type="gramEnd"/>
      <w:r>
        <w:rPr>
          <w:rFonts w:ascii="Courier New" w:hAnsi="Courier New"/>
          <w:color w:val="000000"/>
          <w:sz w:val="18"/>
        </w:rPr>
        <w:t>(</w:t>
      </w:r>
      <w:proofErr w:type="gramStart"/>
      <w:r>
        <w:rPr>
          <w:rFonts w:ascii="Courier New" w:hAnsi="Courier New"/>
          <w:color w:val="000000"/>
          <w:sz w:val="18"/>
        </w:rPr>
        <w:t>sys.path</w:t>
      </w:r>
      <w:proofErr w:type="gramEnd"/>
      <w:r>
        <w:rPr>
          <w:rFonts w:ascii="Courier New" w:hAnsi="Courier New"/>
          <w:color w:val="000000"/>
          <w:sz w:val="18"/>
        </w:rPr>
        <w:t>))"</w:t>
      </w:r>
    </w:p>
    <w:p w14:paraId="24024309" w14:textId="77777777" w:rsidR="00831AED" w:rsidRDefault="00831AED"/>
    <w:p w14:paraId="05D28877" w14:textId="77777777" w:rsidR="00831AED" w:rsidRDefault="00000000">
      <w:pPr>
        <w:pStyle w:val="Heading3"/>
      </w:pPr>
      <w:r>
        <w:t>Debug Mode</w:t>
      </w:r>
    </w:p>
    <w:p w14:paraId="78C9E8B0" w14:textId="77777777" w:rsidR="00831AED" w:rsidRDefault="00831AED"/>
    <w:p w14:paraId="74F08F43" w14:textId="77777777" w:rsidR="00831AED" w:rsidRDefault="00000000">
      <w:r>
        <w:t>Enable debug logging to troubleshoot issues:</w:t>
      </w:r>
    </w:p>
    <w:p w14:paraId="4BB4E9C3" w14:textId="77777777" w:rsidR="00831AED" w:rsidRDefault="00831AED"/>
    <w:p w14:paraId="7678B16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logging</w:t>
      </w:r>
      <w:r>
        <w:rPr>
          <w:rFonts w:ascii="Courier New" w:hAnsi="Courier New"/>
          <w:color w:val="000000"/>
          <w:sz w:val="18"/>
        </w:rPr>
        <w:br/>
        <w:t>from openapi_client.configuration import Configuration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Enable debug mode</w:t>
      </w:r>
      <w:r>
        <w:rPr>
          <w:rFonts w:ascii="Courier New" w:hAnsi="Courier New"/>
          <w:color w:val="000000"/>
          <w:sz w:val="18"/>
        </w:rPr>
        <w:br/>
        <w:t>config = Configuration()</w:t>
      </w:r>
      <w:r>
        <w:rPr>
          <w:rFonts w:ascii="Courier New" w:hAnsi="Courier New"/>
          <w:color w:val="000000"/>
          <w:sz w:val="18"/>
        </w:rPr>
        <w:br/>
        <w:t>config.debug = True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Configure detailed logging</w:t>
      </w:r>
      <w:r>
        <w:rPr>
          <w:rFonts w:ascii="Courier New" w:hAnsi="Courier New"/>
          <w:color w:val="000000"/>
          <w:sz w:val="18"/>
        </w:rPr>
        <w:br/>
        <w:t>logging.basicConfig(level=logging.DEBUG)</w:t>
      </w:r>
      <w:r>
        <w:rPr>
          <w:rFonts w:ascii="Courier New" w:hAnsi="Courier New"/>
          <w:color w:val="000000"/>
          <w:sz w:val="18"/>
        </w:rPr>
        <w:br/>
        <w:t>logger = logging.getLogger('openapi_client')</w:t>
      </w:r>
      <w:r>
        <w:rPr>
          <w:rFonts w:ascii="Courier New" w:hAnsi="Courier New"/>
          <w:color w:val="000000"/>
          <w:sz w:val="18"/>
        </w:rPr>
        <w:br/>
        <w:t>logger.setLevel(logging.DEBUG)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Now all API calls will show detailed debug information</w:t>
      </w:r>
      <w:r>
        <w:rPr>
          <w:rFonts w:ascii="Courier New" w:hAnsi="Courier New"/>
          <w:color w:val="000000"/>
          <w:sz w:val="18"/>
        </w:rPr>
        <w:br/>
        <w:t>svc = StorageVirtualizeAPI("192.168.1.100", "admin", "password")</w:t>
      </w:r>
    </w:p>
    <w:p w14:paraId="0F39EAC0" w14:textId="77777777" w:rsidR="00831AED" w:rsidRDefault="00831AED"/>
    <w:p w14:paraId="3BEF7BAD" w14:textId="77777777" w:rsidR="00831AED" w:rsidRDefault="00000000">
      <w:pPr>
        <w:pStyle w:val="Heading3"/>
      </w:pPr>
      <w:r>
        <w:t>Getting Support</w:t>
      </w:r>
    </w:p>
    <w:p w14:paraId="6D6870F7" w14:textId="77777777" w:rsidR="00831AED" w:rsidRDefault="00831AED"/>
    <w:p w14:paraId="5AC29AC1" w14:textId="77777777" w:rsidR="00831AED" w:rsidRDefault="00000000">
      <w:pPr>
        <w:pStyle w:val="ListNumber"/>
      </w:pPr>
      <w:r>
        <w:t>Check Documentation: Review this guide and the API reference</w:t>
      </w:r>
    </w:p>
    <w:p w14:paraId="76B7D505" w14:textId="77777777" w:rsidR="00831AED" w:rsidRDefault="00000000">
      <w:pPr>
        <w:pStyle w:val="ListNumber"/>
      </w:pPr>
      <w:r>
        <w:t>Enable Debug Logging: Capture detailed logs for analysis</w:t>
      </w:r>
    </w:p>
    <w:p w14:paraId="05742B23" w14:textId="77777777" w:rsidR="00831AED" w:rsidRDefault="00000000">
      <w:pPr>
        <w:pStyle w:val="ListNumber"/>
      </w:pPr>
      <w:r>
        <w:t>Check System Logs: Review storage system event logs</w:t>
      </w:r>
    </w:p>
    <w:p w14:paraId="54A79D07" w14:textId="77777777" w:rsidR="00831AED" w:rsidRDefault="00000000">
      <w:pPr>
        <w:pStyle w:val="ListNumber"/>
      </w:pPr>
      <w:r>
        <w:t>Contact Support: Provide debug logs and error messages</w:t>
      </w:r>
    </w:p>
    <w:p w14:paraId="3D40020A" w14:textId="77777777" w:rsidR="00831AED" w:rsidRDefault="00831AED"/>
    <w:p w14:paraId="5B9B1412" w14:textId="77777777" w:rsidR="00831AED" w:rsidRDefault="00000000">
      <w:r>
        <w:t>---</w:t>
      </w:r>
    </w:p>
    <w:p w14:paraId="675DD998" w14:textId="77777777" w:rsidR="00831AED" w:rsidRDefault="00831AED"/>
    <w:p w14:paraId="16717B02" w14:textId="77777777" w:rsidR="00831AED" w:rsidRDefault="00000000">
      <w:pPr>
        <w:pStyle w:val="Heading2"/>
      </w:pPr>
      <w:r>
        <w:lastRenderedPageBreak/>
        <w:t>API Reference</w:t>
      </w:r>
    </w:p>
    <w:p w14:paraId="1A88A697" w14:textId="77777777" w:rsidR="00831AED" w:rsidRDefault="00831AED"/>
    <w:p w14:paraId="076B9E70" w14:textId="77777777" w:rsidR="00831AED" w:rsidRDefault="00000000">
      <w:pPr>
        <w:pStyle w:val="Heading3"/>
      </w:pPr>
      <w:r>
        <w:t>StorageVirtualizeAPI Class</w:t>
      </w:r>
    </w:p>
    <w:p w14:paraId="46A9EF47" w14:textId="77777777" w:rsidR="00831AED" w:rsidRDefault="00831AED"/>
    <w:p w14:paraId="004D404D" w14:textId="77777777" w:rsidR="00831AED" w:rsidRDefault="00000000">
      <w:r>
        <w:t>Main wrapper class providing access to all API endpoints.</w:t>
      </w:r>
    </w:p>
    <w:p w14:paraId="2EA884B8" w14:textId="77777777" w:rsidR="00831AED" w:rsidRDefault="00831AED"/>
    <w:p w14:paraId="11F849E9" w14:textId="77777777" w:rsidR="00831AED" w:rsidRDefault="00000000">
      <w:r>
        <w:t>Constructor:</w:t>
      </w:r>
    </w:p>
    <w:p w14:paraId="7D3820F2" w14:textId="5F24A254" w:rsidR="00831AED" w:rsidRDefault="00000000">
      <w:pPr>
        <w:pStyle w:val="NoSpacing"/>
        <w:ind w:left="720" w:right="720"/>
      </w:pPr>
      <w:proofErr w:type="gramStart"/>
      <w:r>
        <w:rPr>
          <w:rFonts w:ascii="Courier New" w:hAnsi="Courier New"/>
          <w:color w:val="000000"/>
          <w:sz w:val="18"/>
        </w:rPr>
        <w:t>StorageVirtualizeAPI(</w:t>
      </w:r>
      <w:proofErr w:type="gramEnd"/>
      <w:r>
        <w:rPr>
          <w:rFonts w:ascii="Courier New" w:hAnsi="Courier New"/>
          <w:color w:val="000000"/>
          <w:sz w:val="18"/>
        </w:rPr>
        <w:br/>
        <w:t xml:space="preserve">    ip_address: str,</w:t>
      </w:r>
      <w:r>
        <w:rPr>
          <w:rFonts w:ascii="Courier New" w:hAnsi="Courier New"/>
          <w:color w:val="000000"/>
          <w:sz w:val="18"/>
        </w:rPr>
        <w:br/>
        <w:t xml:space="preserve">    username_or_token: str,</w:t>
      </w:r>
      <w:r>
        <w:rPr>
          <w:rFonts w:ascii="Courier New" w:hAnsi="Courier New"/>
          <w:color w:val="000000"/>
          <w:sz w:val="18"/>
        </w:rPr>
        <w:br/>
        <w:t xml:space="preserve">    password: Optional[str] = None</w:t>
      </w:r>
      <w:r>
        <w:rPr>
          <w:rFonts w:ascii="Courier New" w:hAnsi="Courier New"/>
          <w:color w:val="000000"/>
          <w:sz w:val="18"/>
        </w:rPr>
        <w:br/>
        <w:t>)</w:t>
      </w:r>
    </w:p>
    <w:p w14:paraId="6D54D1AE" w14:textId="77777777" w:rsidR="00831AED" w:rsidRDefault="00831AED"/>
    <w:p w14:paraId="69FD0475" w14:textId="77777777" w:rsidR="00831AED" w:rsidRDefault="00000000">
      <w:r>
        <w:t>Properties:</w:t>
      </w:r>
    </w:p>
    <w:p w14:paraId="2AA0ED46" w14:textId="77777777" w:rsidR="00831AED" w:rsidRDefault="00000000">
      <w:pPr>
        <w:pStyle w:val="ListBullet"/>
      </w:pPr>
      <w:r>
        <w:t>authentication_api: AuthenticationApi instance</w:t>
      </w:r>
    </w:p>
    <w:p w14:paraId="7ABB5810" w14:textId="28B552BA" w:rsidR="00831AED" w:rsidRDefault="00000000">
      <w:pPr>
        <w:pStyle w:val="ListBullet"/>
      </w:pPr>
      <w:proofErr w:type="spellStart"/>
      <w:r>
        <w:t>svc</w:t>
      </w:r>
      <w:r w:rsidR="00AD4555">
        <w:t>_</w:t>
      </w:r>
      <w:r>
        <w:t>info</w:t>
      </w:r>
      <w:r w:rsidR="00AD4555">
        <w:t>_</w:t>
      </w:r>
      <w:r>
        <w:t>api</w:t>
      </w:r>
      <w:proofErr w:type="spellEnd"/>
      <w:r>
        <w:t xml:space="preserve">: </w:t>
      </w:r>
      <w:proofErr w:type="spellStart"/>
      <w:r>
        <w:t>SVCInfoApi</w:t>
      </w:r>
      <w:proofErr w:type="spellEnd"/>
      <w:r>
        <w:t xml:space="preserve"> instance (read operations)</w:t>
      </w:r>
    </w:p>
    <w:p w14:paraId="002E6284" w14:textId="043FBC19" w:rsidR="00831AED" w:rsidRDefault="00000000">
      <w:pPr>
        <w:pStyle w:val="ListBullet"/>
      </w:pPr>
      <w:proofErr w:type="spellStart"/>
      <w:r>
        <w:t>svc</w:t>
      </w:r>
      <w:r w:rsidR="00AD4555">
        <w:t>_</w:t>
      </w:r>
      <w:r>
        <w:t>task</w:t>
      </w:r>
      <w:r w:rsidR="00AD4555">
        <w:t>_</w:t>
      </w:r>
      <w:r>
        <w:t>api</w:t>
      </w:r>
      <w:proofErr w:type="spellEnd"/>
      <w:r>
        <w:t xml:space="preserve">: </w:t>
      </w:r>
      <w:proofErr w:type="spellStart"/>
      <w:r>
        <w:t>SVCTaskApi</w:t>
      </w:r>
      <w:proofErr w:type="spellEnd"/>
      <w:r>
        <w:t xml:space="preserve"> instance (write operations)</w:t>
      </w:r>
    </w:p>
    <w:p w14:paraId="0E860972" w14:textId="77777777" w:rsidR="00831AED" w:rsidRDefault="00000000">
      <w:pPr>
        <w:pStyle w:val="ListBullet"/>
      </w:pPr>
      <w:r>
        <w:t>utility_api: UtilityApi instance</w:t>
      </w:r>
    </w:p>
    <w:p w14:paraId="47250354" w14:textId="77777777" w:rsidR="00831AED" w:rsidRDefault="00000000">
      <w:pPr>
        <w:pStyle w:val="ListBullet"/>
      </w:pPr>
      <w:r>
        <w:t>download_api: DownloadApi instance</w:t>
      </w:r>
    </w:p>
    <w:p w14:paraId="71FD761A" w14:textId="77777777" w:rsidR="00831AED" w:rsidRDefault="00831AED"/>
    <w:p w14:paraId="23A8A587" w14:textId="77777777" w:rsidR="00831AED" w:rsidRDefault="00000000">
      <w:pPr>
        <w:pStyle w:val="Heading3"/>
      </w:pPr>
      <w:r>
        <w:t>SVCInfoApi - Read Operations</w:t>
      </w:r>
    </w:p>
    <w:p w14:paraId="17E2FD0B" w14:textId="77777777" w:rsidR="00831AED" w:rsidRDefault="00831AED"/>
    <w:p w14:paraId="7A125008" w14:textId="77777777" w:rsidR="00831AED" w:rsidRDefault="00000000">
      <w:r>
        <w:t>Common methods:</w:t>
      </w:r>
    </w:p>
    <w:p w14:paraId="2B953639" w14:textId="77777777" w:rsidR="00831AED" w:rsidRDefault="00000000">
      <w:pPr>
        <w:pStyle w:val="ListBullet"/>
      </w:pPr>
      <w:r>
        <w:t>lsarray_post() - List arrays</w:t>
      </w:r>
    </w:p>
    <w:p w14:paraId="164DF12A" w14:textId="77777777" w:rsidR="00831AED" w:rsidRDefault="00000000">
      <w:pPr>
        <w:pStyle w:val="ListBullet"/>
      </w:pPr>
      <w:r>
        <w:t>lsvdisk_post() - List virtual disks</w:t>
      </w:r>
    </w:p>
    <w:p w14:paraId="4729A489" w14:textId="3D6ACD8B" w:rsidR="00831AED" w:rsidRPr="005164D8" w:rsidRDefault="005164D8" w:rsidP="005164D8">
      <w:pPr>
        <w:pStyle w:val="ListBullet"/>
        <w:rPr>
          <w:lang w:val="en-IN" w:eastAsia="en-GB"/>
        </w:rPr>
      </w:pPr>
      <w:proofErr w:type="spellStart"/>
      <w:r w:rsidRPr="005164D8">
        <w:rPr>
          <w:lang w:val="en-IN" w:eastAsia="en-GB"/>
        </w:rPr>
        <w:t>lsvdisk_id_post</w:t>
      </w:r>
      <w:proofErr w:type="spellEnd"/>
      <w:r w:rsidR="00000000">
        <w:t>(</w:t>
      </w:r>
      <w:proofErr w:type="spellStart"/>
      <w:r w:rsidR="00000000">
        <w:t>vdisk_id</w:t>
      </w:r>
      <w:proofErr w:type="spellEnd"/>
      <w:r w:rsidR="00000000">
        <w:t>) - Get specific vdisk</w:t>
      </w:r>
    </w:p>
    <w:p w14:paraId="2399F22A" w14:textId="77777777" w:rsidR="00831AED" w:rsidRDefault="00000000">
      <w:pPr>
        <w:pStyle w:val="ListBullet"/>
      </w:pPr>
      <w:r>
        <w:t>lshost_</w:t>
      </w:r>
      <w:proofErr w:type="gramStart"/>
      <w:r>
        <w:t>post(</w:t>
      </w:r>
      <w:proofErr w:type="gramEnd"/>
      <w:r>
        <w:t>) - List hosts</w:t>
      </w:r>
    </w:p>
    <w:p w14:paraId="63EBF94A" w14:textId="5D37A885" w:rsidR="00831AED" w:rsidRDefault="00000000">
      <w:pPr>
        <w:pStyle w:val="ListBullet"/>
      </w:pPr>
      <w:proofErr w:type="spellStart"/>
      <w:r>
        <w:t>lshost</w:t>
      </w:r>
      <w:r w:rsidR="00745885">
        <w:t>_</w:t>
      </w:r>
      <w:r>
        <w:t>id</w:t>
      </w:r>
      <w:r w:rsidR="00745885">
        <w:t>_</w:t>
      </w:r>
      <w:r>
        <w:t>post</w:t>
      </w:r>
      <w:proofErr w:type="spellEnd"/>
      <w:r>
        <w:t>(</w:t>
      </w:r>
      <w:proofErr w:type="spellStart"/>
      <w:r>
        <w:t>host_id</w:t>
      </w:r>
      <w:proofErr w:type="spellEnd"/>
      <w:r>
        <w:t>) - Get specific host</w:t>
      </w:r>
    </w:p>
    <w:p w14:paraId="6EC78963" w14:textId="77777777" w:rsidR="00831AED" w:rsidRDefault="00000000">
      <w:pPr>
        <w:pStyle w:val="ListBullet"/>
      </w:pPr>
      <w:r>
        <w:t>lsnode_post() - List nodes</w:t>
      </w:r>
    </w:p>
    <w:p w14:paraId="77EE7E51" w14:textId="77777777" w:rsidR="00831AED" w:rsidRDefault="00000000">
      <w:pPr>
        <w:pStyle w:val="ListBullet"/>
      </w:pPr>
      <w:r>
        <w:t>lscluster_post() - Get cluster information</w:t>
      </w:r>
    </w:p>
    <w:p w14:paraId="1370E416" w14:textId="77777777" w:rsidR="00831AED" w:rsidRDefault="00000000">
      <w:pPr>
        <w:pStyle w:val="ListBullet"/>
      </w:pPr>
      <w:r>
        <w:t>lseventlog_post() - Get event log</w:t>
      </w:r>
    </w:p>
    <w:p w14:paraId="6CEAE0CE" w14:textId="77777777" w:rsidR="00831AED" w:rsidRDefault="00000000">
      <w:pPr>
        <w:pStyle w:val="ListBullet"/>
      </w:pPr>
      <w:r>
        <w:t>lsmdiskgrp_post() - List storage pools</w:t>
      </w:r>
    </w:p>
    <w:p w14:paraId="09BF1D40" w14:textId="77777777" w:rsidR="00831AED" w:rsidRDefault="00000000">
      <w:pPr>
        <w:pStyle w:val="ListBullet"/>
      </w:pPr>
      <w:r>
        <w:t>lsvolumesnapshot_post() - List snapshots</w:t>
      </w:r>
    </w:p>
    <w:p w14:paraId="03D1CEA2" w14:textId="77777777" w:rsidR="00831AED" w:rsidRDefault="00831AED"/>
    <w:p w14:paraId="22F0E10A" w14:textId="77777777" w:rsidR="00831AED" w:rsidRDefault="00000000">
      <w:pPr>
        <w:pStyle w:val="Heading3"/>
      </w:pPr>
      <w:r>
        <w:lastRenderedPageBreak/>
        <w:t>SVCTaskApi - Write Operations</w:t>
      </w:r>
    </w:p>
    <w:p w14:paraId="0DF5FB5A" w14:textId="77777777" w:rsidR="00831AED" w:rsidRDefault="00831AED"/>
    <w:p w14:paraId="30B86072" w14:textId="77777777" w:rsidR="00831AED" w:rsidRDefault="00000000">
      <w:r>
        <w:t>Common methods:</w:t>
      </w:r>
    </w:p>
    <w:p w14:paraId="2C58CA76" w14:textId="77777777" w:rsidR="00831AED" w:rsidRDefault="00000000">
      <w:pPr>
        <w:pStyle w:val="ListBullet"/>
      </w:pPr>
      <w:r>
        <w:t>mkvdisk_post(request) - Create virtual disk</w:t>
      </w:r>
    </w:p>
    <w:p w14:paraId="655BCA8F" w14:textId="6AB23A04" w:rsidR="00831AED" w:rsidRDefault="00000000">
      <w:pPr>
        <w:pStyle w:val="ListBullet"/>
      </w:pPr>
      <w:proofErr w:type="spellStart"/>
      <w:r>
        <w:t>chvdisk</w:t>
      </w:r>
      <w:r w:rsidR="00E73DE5">
        <w:t>_</w:t>
      </w:r>
      <w:r>
        <w:t>id</w:t>
      </w:r>
      <w:r w:rsidR="00E73DE5">
        <w:t>_</w:t>
      </w:r>
      <w:proofErr w:type="gramStart"/>
      <w:r>
        <w:t>post</w:t>
      </w:r>
      <w:proofErr w:type="spellEnd"/>
      <w:r>
        <w:t>(</w:t>
      </w:r>
      <w:proofErr w:type="spellStart"/>
      <w:proofErr w:type="gramEnd"/>
      <w:r>
        <w:t>vdisk_id</w:t>
      </w:r>
      <w:proofErr w:type="spellEnd"/>
      <w:r>
        <w:t>, request) - Modify virtual disk</w:t>
      </w:r>
    </w:p>
    <w:p w14:paraId="0D76CAE9" w14:textId="1288B4FC" w:rsidR="00831AED" w:rsidRDefault="00000000">
      <w:pPr>
        <w:pStyle w:val="ListBullet"/>
      </w:pPr>
      <w:proofErr w:type="spellStart"/>
      <w:r>
        <w:t>rmvdisk</w:t>
      </w:r>
      <w:r w:rsidR="00E73DE5">
        <w:t>_</w:t>
      </w:r>
      <w:r>
        <w:t>id</w:t>
      </w:r>
      <w:r w:rsidR="00E73DE5">
        <w:t>_</w:t>
      </w:r>
      <w:r>
        <w:t>post</w:t>
      </w:r>
      <w:proofErr w:type="spellEnd"/>
      <w:r>
        <w:t>(</w:t>
      </w:r>
      <w:proofErr w:type="spellStart"/>
      <w:r>
        <w:t>vdisk_id</w:t>
      </w:r>
      <w:proofErr w:type="spellEnd"/>
      <w:r>
        <w:t>) - Delete virtual disk</w:t>
      </w:r>
    </w:p>
    <w:p w14:paraId="215302E5" w14:textId="77777777" w:rsidR="00831AED" w:rsidRDefault="00000000">
      <w:pPr>
        <w:pStyle w:val="ListBullet"/>
      </w:pPr>
      <w:r>
        <w:t>mkhost_post(request) - Create host</w:t>
      </w:r>
    </w:p>
    <w:p w14:paraId="08A2D227" w14:textId="42237162" w:rsidR="00831AED" w:rsidRDefault="00000000">
      <w:pPr>
        <w:pStyle w:val="ListBullet"/>
      </w:pPr>
      <w:proofErr w:type="spellStart"/>
      <w:r>
        <w:t>chhost</w:t>
      </w:r>
      <w:r w:rsidR="00E73DE5">
        <w:t>_</w:t>
      </w:r>
      <w:r>
        <w:t>id</w:t>
      </w:r>
      <w:r w:rsidR="00E73DE5">
        <w:t>_</w:t>
      </w:r>
      <w:proofErr w:type="gramStart"/>
      <w:r>
        <w:t>post</w:t>
      </w:r>
      <w:proofErr w:type="spellEnd"/>
      <w:r>
        <w:t>(</w:t>
      </w:r>
      <w:proofErr w:type="spellStart"/>
      <w:proofErr w:type="gramEnd"/>
      <w:r>
        <w:t>host_id</w:t>
      </w:r>
      <w:proofErr w:type="spellEnd"/>
      <w:r>
        <w:t>, request) - Modify host</w:t>
      </w:r>
    </w:p>
    <w:p w14:paraId="6964D62A" w14:textId="729B3460" w:rsidR="00831AED" w:rsidRDefault="00000000">
      <w:pPr>
        <w:pStyle w:val="ListBullet"/>
      </w:pPr>
      <w:proofErr w:type="spellStart"/>
      <w:r>
        <w:t>rmhost</w:t>
      </w:r>
      <w:r w:rsidR="00E73DE5">
        <w:t>_</w:t>
      </w:r>
      <w:r>
        <w:t>id</w:t>
      </w:r>
      <w:r w:rsidR="00E73DE5">
        <w:t>_</w:t>
      </w:r>
      <w:r>
        <w:t>post</w:t>
      </w:r>
      <w:proofErr w:type="spellEnd"/>
      <w:r>
        <w:t>(</w:t>
      </w:r>
      <w:proofErr w:type="spellStart"/>
      <w:r>
        <w:t>host_id</w:t>
      </w:r>
      <w:proofErr w:type="spellEnd"/>
      <w:r>
        <w:t>) - Delete host</w:t>
      </w:r>
    </w:p>
    <w:p w14:paraId="5C790BB5" w14:textId="71DF456F" w:rsidR="00831AED" w:rsidRDefault="00000000">
      <w:pPr>
        <w:pStyle w:val="ListBullet"/>
      </w:pPr>
      <w:proofErr w:type="spellStart"/>
      <w:r>
        <w:t>mkvdiskhostmap</w:t>
      </w:r>
      <w:r w:rsidR="00085EF1">
        <w:t>_</w:t>
      </w:r>
      <w:r>
        <w:t>id</w:t>
      </w:r>
      <w:r w:rsidR="00085EF1">
        <w:t>_</w:t>
      </w:r>
      <w:proofErr w:type="gramStart"/>
      <w:r>
        <w:t>post</w:t>
      </w:r>
      <w:proofErr w:type="spellEnd"/>
      <w:r>
        <w:t>(</w:t>
      </w:r>
      <w:proofErr w:type="spellStart"/>
      <w:proofErr w:type="gramEnd"/>
      <w:r>
        <w:t>vdisk_id</w:t>
      </w:r>
      <w:proofErr w:type="spellEnd"/>
      <w:r>
        <w:t>, request) - Map vdisk to host</w:t>
      </w:r>
    </w:p>
    <w:p w14:paraId="2AC301A9" w14:textId="13BEF8C3" w:rsidR="00831AED" w:rsidRDefault="00000000">
      <w:pPr>
        <w:pStyle w:val="ListBullet"/>
      </w:pPr>
      <w:proofErr w:type="spellStart"/>
      <w:r>
        <w:t>rmvdiskhostmap</w:t>
      </w:r>
      <w:r w:rsidR="00085EF1">
        <w:t>_</w:t>
      </w:r>
      <w:r>
        <w:t>id</w:t>
      </w:r>
      <w:r w:rsidR="00085EF1">
        <w:t>_</w:t>
      </w:r>
      <w:proofErr w:type="gramStart"/>
      <w:r>
        <w:t>post</w:t>
      </w:r>
      <w:proofErr w:type="spellEnd"/>
      <w:r>
        <w:t>(</w:t>
      </w:r>
      <w:proofErr w:type="spellStart"/>
      <w:proofErr w:type="gramEnd"/>
      <w:r>
        <w:t>vdisk_id</w:t>
      </w:r>
      <w:proofErr w:type="spellEnd"/>
      <w:r>
        <w:t xml:space="preserve">, host) - </w:t>
      </w:r>
      <w:proofErr w:type="spellStart"/>
      <w:r>
        <w:t>Unmap</w:t>
      </w:r>
      <w:proofErr w:type="spellEnd"/>
      <w:r>
        <w:t xml:space="preserve"> vdisk from host</w:t>
      </w:r>
    </w:p>
    <w:p w14:paraId="1623813F" w14:textId="77777777" w:rsidR="00831AED" w:rsidRDefault="00000000">
      <w:pPr>
        <w:pStyle w:val="ListBullet"/>
      </w:pPr>
      <w:r>
        <w:t>addsnapshot_post(request) - Create snapshot</w:t>
      </w:r>
    </w:p>
    <w:p w14:paraId="6B2200FC" w14:textId="77777777" w:rsidR="00831AED" w:rsidRDefault="00000000">
      <w:pPr>
        <w:pStyle w:val="ListBullet"/>
      </w:pPr>
      <w:r>
        <w:t>refreshfromsnapshot_post(request) - Restore from snapshot</w:t>
      </w:r>
    </w:p>
    <w:p w14:paraId="128CBF1B" w14:textId="77777777" w:rsidR="00831AED" w:rsidRDefault="00831AED"/>
    <w:p w14:paraId="3C8C3684" w14:textId="77777777" w:rsidR="00831AED" w:rsidRDefault="00000000">
      <w:pPr>
        <w:pStyle w:val="Heading3"/>
      </w:pPr>
      <w:r>
        <w:t>Exception Classes</w:t>
      </w:r>
    </w:p>
    <w:p w14:paraId="6A143945" w14:textId="77777777" w:rsidR="00831AED" w:rsidRDefault="00831AED"/>
    <w:p w14:paraId="24E60BAC" w14:textId="77777777" w:rsidR="00831AED" w:rsidRDefault="00000000">
      <w:pPr>
        <w:pStyle w:val="ListBullet"/>
      </w:pPr>
      <w:r>
        <w:t>ApiException - Base exception for all API errors</w:t>
      </w:r>
    </w:p>
    <w:p w14:paraId="285A85C6" w14:textId="77777777" w:rsidR="00831AED" w:rsidRDefault="00000000">
      <w:pPr>
        <w:pStyle w:val="ListBullet"/>
      </w:pPr>
      <w:r>
        <w:t>BadRequestException - HTTP 400 errors</w:t>
      </w:r>
    </w:p>
    <w:p w14:paraId="33CAD0ED" w14:textId="77777777" w:rsidR="00831AED" w:rsidRDefault="00000000">
      <w:pPr>
        <w:pStyle w:val="ListBullet"/>
      </w:pPr>
      <w:r>
        <w:t>UnauthorizedException - HTTP 401 errors</w:t>
      </w:r>
    </w:p>
    <w:p w14:paraId="06BDDF54" w14:textId="77777777" w:rsidR="00831AED" w:rsidRDefault="00000000">
      <w:pPr>
        <w:pStyle w:val="ListBullet"/>
      </w:pPr>
      <w:r>
        <w:t>ForbiddenException - HTTP 403 errors</w:t>
      </w:r>
    </w:p>
    <w:p w14:paraId="3D2D5B14" w14:textId="77777777" w:rsidR="00831AED" w:rsidRDefault="00000000">
      <w:pPr>
        <w:pStyle w:val="ListBullet"/>
      </w:pPr>
      <w:r>
        <w:t>NotFoundException - HTTP 404 errors</w:t>
      </w:r>
    </w:p>
    <w:p w14:paraId="100BE5A3" w14:textId="77777777" w:rsidR="00831AED" w:rsidRDefault="00000000">
      <w:pPr>
        <w:pStyle w:val="ListBullet"/>
      </w:pPr>
      <w:r>
        <w:t>ServiceException - HTTP 500 errors</w:t>
      </w:r>
    </w:p>
    <w:p w14:paraId="337549C0" w14:textId="77777777" w:rsidR="00831AED" w:rsidRDefault="00831AED"/>
    <w:p w14:paraId="359B12AF" w14:textId="77777777" w:rsidR="00831AED" w:rsidRDefault="00000000">
      <w:r>
        <w:t>---</w:t>
      </w:r>
    </w:p>
    <w:p w14:paraId="19288570" w14:textId="77777777" w:rsidR="00831AED" w:rsidRDefault="00831AED"/>
    <w:p w14:paraId="4293E690" w14:textId="77777777" w:rsidR="00831AED" w:rsidRDefault="00000000">
      <w:pPr>
        <w:pStyle w:val="Heading2"/>
      </w:pPr>
      <w:r>
        <w:t>Examples</w:t>
      </w:r>
    </w:p>
    <w:p w14:paraId="3F010A17" w14:textId="77777777" w:rsidR="00831AED" w:rsidRDefault="00831AED"/>
    <w:p w14:paraId="25ECDDCA" w14:textId="77777777" w:rsidR="00831AED" w:rsidRDefault="00000000">
      <w:pPr>
        <w:pStyle w:val="Heading3"/>
      </w:pPr>
      <w:r>
        <w:t>Example 1: Complete VDisk Lifecycle</w:t>
      </w:r>
    </w:p>
    <w:p w14:paraId="0B054229" w14:textId="77777777" w:rsidR="00831AED" w:rsidRDefault="00831AED"/>
    <w:p w14:paraId="63C7E613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from openapi_client.api.storage_virtualize_api import StorageVirtualizeAPI</w:t>
      </w:r>
      <w:r>
        <w:rPr>
          <w:rFonts w:ascii="Courier New" w:hAnsi="Courier New"/>
          <w:color w:val="000000"/>
          <w:sz w:val="18"/>
        </w:rPr>
        <w:br/>
        <w:t>from openapi_client.models.mkvdisk_post_request import MkvdiskPostRequest</w:t>
      </w:r>
      <w:r>
        <w:rPr>
          <w:rFonts w:ascii="Courier New" w:hAnsi="Courier New"/>
          <w:color w:val="000000"/>
          <w:sz w:val="18"/>
        </w:rPr>
        <w:br/>
        <w:t>from openapi_client.models.chvdisk_id_post_request import ChvdiskIdPostRequest</w:t>
      </w:r>
      <w:r>
        <w:rPr>
          <w:rFonts w:ascii="Courier New" w:hAnsi="Courier New"/>
          <w:color w:val="000000"/>
          <w:sz w:val="18"/>
        </w:rPr>
        <w:br/>
        <w:t>from openapi_client.rest import ApiException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vdisk_lifecycle_demo():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"""Demonstrate complete vdisk lifecycle"""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Connect</w:t>
      </w:r>
      <w:r>
        <w:rPr>
          <w:rFonts w:ascii="Courier New" w:hAnsi="Courier New"/>
          <w:color w:val="000000"/>
          <w:sz w:val="18"/>
        </w:rPr>
        <w:br/>
        <w:t xml:space="preserve">    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1. Create vdisk</w:t>
      </w:r>
      <w:r>
        <w:rPr>
          <w:rFonts w:ascii="Courier New" w:hAnsi="Courier New"/>
          <w:color w:val="000000"/>
          <w:sz w:val="18"/>
        </w:rPr>
        <w:br/>
        <w:t xml:space="preserve">    print("1. Creating vdisk...")</w:t>
      </w:r>
      <w:r>
        <w:rPr>
          <w:rFonts w:ascii="Courier New" w:hAnsi="Courier New"/>
          <w:color w:val="000000"/>
          <w:sz w:val="18"/>
        </w:rPr>
        <w:br/>
        <w:t xml:space="preserve">    create_request = MkvdiskPostRequest(</w:t>
      </w:r>
      <w:r>
        <w:rPr>
          <w:rFonts w:ascii="Courier New" w:hAnsi="Courier New"/>
          <w:color w:val="000000"/>
          <w:sz w:val="18"/>
        </w:rPr>
        <w:br/>
        <w:t xml:space="preserve">        name="demo_vdisk",</w:t>
      </w:r>
      <w:r>
        <w:rPr>
          <w:rFonts w:ascii="Courier New" w:hAnsi="Courier New"/>
          <w:color w:val="000000"/>
          <w:sz w:val="18"/>
        </w:rPr>
        <w:br/>
        <w:t xml:space="preserve">        mdiskgrp="Pool0",</w:t>
      </w:r>
      <w:r>
        <w:rPr>
          <w:rFonts w:ascii="Courier New" w:hAnsi="Courier New"/>
          <w:color w:val="000000"/>
          <w:sz w:val="18"/>
        </w:rPr>
        <w:br/>
        <w:t xml:space="preserve">        size=100,</w:t>
      </w:r>
      <w:r>
        <w:rPr>
          <w:rFonts w:ascii="Courier New" w:hAnsi="Courier New"/>
          <w:color w:val="000000"/>
          <w:sz w:val="18"/>
        </w:rPr>
        <w:br/>
        <w:t xml:space="preserve">        unit="gb",</w:t>
      </w:r>
      <w:r>
        <w:rPr>
          <w:rFonts w:ascii="Courier New" w:hAnsi="Courier New"/>
          <w:color w:val="000000"/>
          <w:sz w:val="18"/>
        </w:rPr>
        <w:br/>
        <w:t xml:space="preserve">        rsize="2%"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response = svc.svc_task_api.mkvdisk_post(mkvdisk_post_request=create_request)</w:t>
      </w:r>
      <w:r>
        <w:rPr>
          <w:rFonts w:ascii="Courier New" w:hAnsi="Courier New"/>
          <w:color w:val="000000"/>
          <w:sz w:val="18"/>
        </w:rPr>
        <w:br/>
        <w:t xml:space="preserve">    vdisk_id = response['id']</w:t>
      </w:r>
      <w:r>
        <w:rPr>
          <w:rFonts w:ascii="Courier New" w:hAnsi="Courier New"/>
          <w:color w:val="000000"/>
          <w:sz w:val="18"/>
        </w:rPr>
        <w:br/>
        <w:t xml:space="preserve">    print(f"   ✓ Created vdisk ID: {vdisk_id}")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2. Get vdisk details</w:t>
      </w:r>
      <w:r>
        <w:rPr>
          <w:rFonts w:ascii="Courier New" w:hAnsi="Courier New"/>
          <w:color w:val="000000"/>
          <w:sz w:val="18"/>
        </w:rPr>
        <w:br/>
        <w:t xml:space="preserve">    print("2. Getting vdisk details...")</w:t>
      </w:r>
      <w:r>
        <w:rPr>
          <w:rFonts w:ascii="Courier New" w:hAnsi="Courier New"/>
          <w:color w:val="000000"/>
          <w:sz w:val="18"/>
        </w:rPr>
        <w:br/>
        <w:t xml:space="preserve">    vdisk = svc.svc_info_api.lsvdisk_id_post(vdisk_id=vdisk_id)</w:t>
      </w:r>
      <w:r>
        <w:rPr>
          <w:rFonts w:ascii="Courier New" w:hAnsi="Courier New"/>
          <w:color w:val="000000"/>
          <w:sz w:val="18"/>
        </w:rPr>
        <w:br/>
        <w:t xml:space="preserve">    print(f"   Name: {vdisk['name']}, Capacity: {vdisk['capacity']} GB")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3. Modify vdisk</w:t>
      </w:r>
      <w:r>
        <w:rPr>
          <w:rFonts w:ascii="Courier New" w:hAnsi="Courier New"/>
          <w:color w:val="000000"/>
          <w:sz w:val="18"/>
        </w:rPr>
        <w:br/>
        <w:t xml:space="preserve">    print("3. Expanding vdisk...")</w:t>
      </w:r>
      <w:r>
        <w:rPr>
          <w:rFonts w:ascii="Courier New" w:hAnsi="Courier New"/>
          <w:color w:val="000000"/>
          <w:sz w:val="18"/>
        </w:rPr>
        <w:br/>
        <w:t xml:space="preserve">    modify_request = ChvdiskIdPostRequest(size=200, unit="gb")</w:t>
      </w:r>
      <w:r>
        <w:rPr>
          <w:rFonts w:ascii="Courier New" w:hAnsi="Courier New"/>
          <w:color w:val="000000"/>
          <w:sz w:val="18"/>
        </w:rPr>
        <w:br/>
        <w:t xml:space="preserve">    svc.svc_task_api.chvdisk_id_post(</w:t>
      </w:r>
      <w:r>
        <w:rPr>
          <w:rFonts w:ascii="Courier New" w:hAnsi="Courier New"/>
          <w:color w:val="000000"/>
          <w:sz w:val="18"/>
        </w:rPr>
        <w:br/>
        <w:t xml:space="preserve">        vdisk_id=vdisk_id,</w:t>
      </w:r>
      <w:r>
        <w:rPr>
          <w:rFonts w:ascii="Courier New" w:hAnsi="Courier New"/>
          <w:color w:val="000000"/>
          <w:sz w:val="18"/>
        </w:rPr>
        <w:br/>
        <w:t xml:space="preserve">        chvdisk_id_post_request=modify_request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  <w:t xml:space="preserve">    print("   ✓ Vdisk expanded to 200 GB")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4. Create snapshot</w:t>
      </w:r>
      <w:r>
        <w:rPr>
          <w:rFonts w:ascii="Courier New" w:hAnsi="Courier New"/>
          <w:color w:val="000000"/>
          <w:sz w:val="18"/>
        </w:rPr>
        <w:br/>
        <w:t xml:space="preserve">    print("4. Creating snapshot...")</w:t>
      </w:r>
      <w:r>
        <w:rPr>
          <w:rFonts w:ascii="Courier New" w:hAnsi="Courier New"/>
          <w:color w:val="000000"/>
          <w:sz w:val="18"/>
        </w:rPr>
        <w:br/>
        <w:t xml:space="preserve">    from openapi_client.models.addsnapshot_post_request import AddsnapshotPostRequest</w:t>
      </w:r>
      <w:r>
        <w:rPr>
          <w:rFonts w:ascii="Courier New" w:hAnsi="Courier New"/>
          <w:color w:val="000000"/>
          <w:sz w:val="18"/>
        </w:rPr>
        <w:br/>
        <w:t xml:space="preserve">    snapshot_request = AddsnapshotPostRequest(</w:t>
      </w:r>
      <w:r>
        <w:rPr>
          <w:rFonts w:ascii="Courier New" w:hAnsi="Courier New"/>
          <w:color w:val="000000"/>
          <w:sz w:val="18"/>
        </w:rPr>
        <w:br/>
        <w:t xml:space="preserve">        source="demo_vdisk",</w:t>
      </w:r>
      <w:r>
        <w:rPr>
          <w:rFonts w:ascii="Courier New" w:hAnsi="Courier New"/>
          <w:color w:val="000000"/>
          <w:sz w:val="18"/>
        </w:rPr>
        <w:br/>
        <w:t xml:space="preserve">        name="demo_snapshot"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  <w:t xml:space="preserve">    svc.svc_task_api.addsnapshot_post(addsnapshot_post_request=snapshot_request)</w:t>
      </w:r>
      <w:r>
        <w:rPr>
          <w:rFonts w:ascii="Courier New" w:hAnsi="Courier New"/>
          <w:color w:val="000000"/>
          <w:sz w:val="18"/>
        </w:rPr>
        <w:br/>
        <w:t xml:space="preserve">    print("   ✓ Snapshot created")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5. Delete vdisk</w:t>
      </w:r>
      <w:r>
        <w:rPr>
          <w:rFonts w:ascii="Courier New" w:hAnsi="Courier New"/>
          <w:color w:val="000000"/>
          <w:sz w:val="18"/>
        </w:rPr>
        <w:br/>
        <w:t xml:space="preserve">    print("5. Deleting vdisk...")</w:t>
      </w:r>
      <w:r>
        <w:rPr>
          <w:rFonts w:ascii="Courier New" w:hAnsi="Courier New"/>
          <w:color w:val="000000"/>
          <w:sz w:val="18"/>
        </w:rPr>
        <w:br/>
        <w:t xml:space="preserve">    svc.svc_task_api.rmvdisk_id_post(vdisk_id=vdisk_id)</w:t>
      </w:r>
      <w:r>
        <w:rPr>
          <w:rFonts w:ascii="Courier New" w:hAnsi="Courier New"/>
          <w:color w:val="000000"/>
          <w:sz w:val="18"/>
        </w:rPr>
        <w:br/>
        <w:t xml:space="preserve">    print("   ✓ Vdisk deleted")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print("\n✓ Lifecycle demo completed successfully!")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if __name__ == "__main__":</w:t>
      </w:r>
      <w:r>
        <w:rPr>
          <w:rFonts w:ascii="Courier New" w:hAnsi="Courier New"/>
          <w:color w:val="000000"/>
          <w:sz w:val="18"/>
        </w:rPr>
        <w:br/>
        <w:t xml:space="preserve">    vdisk_lifecycle_demo()</w:t>
      </w:r>
    </w:p>
    <w:p w14:paraId="06D2562D" w14:textId="77777777" w:rsidR="00831AED" w:rsidRDefault="00831AED"/>
    <w:p w14:paraId="4E40A5B5" w14:textId="77777777" w:rsidR="00831AED" w:rsidRDefault="00000000">
      <w:pPr>
        <w:pStyle w:val="Heading3"/>
      </w:pPr>
      <w:r>
        <w:lastRenderedPageBreak/>
        <w:t>Example 2: Automated Health Check</w:t>
      </w:r>
    </w:p>
    <w:p w14:paraId="2121F4C9" w14:textId="77777777" w:rsidR="00831AED" w:rsidRDefault="00831AED"/>
    <w:p w14:paraId="2EB8894E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import json</w:t>
      </w:r>
      <w:r>
        <w:rPr>
          <w:rFonts w:ascii="Courier New" w:hAnsi="Courier New"/>
          <w:color w:val="000000"/>
          <w:sz w:val="18"/>
        </w:rPr>
        <w:br/>
        <w:t>from datetime import datetime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def storage_health_check(svc):</w:t>
      </w:r>
      <w:r>
        <w:rPr>
          <w:rFonts w:ascii="Courier New" w:hAnsi="Courier New"/>
          <w:color w:val="000000"/>
          <w:sz w:val="18"/>
        </w:rPr>
        <w:br/>
        <w:t xml:space="preserve">    """Perform comprehensive storage health check"""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report = {</w:t>
      </w:r>
      <w:r>
        <w:rPr>
          <w:rFonts w:ascii="Courier New" w:hAnsi="Courier New"/>
          <w:color w:val="000000"/>
          <w:sz w:val="18"/>
        </w:rPr>
        <w:br/>
        <w:t xml:space="preserve">        'timestamp': datetime.now().isoformat(),</w:t>
      </w:r>
      <w:r>
        <w:rPr>
          <w:rFonts w:ascii="Courier New" w:hAnsi="Courier New"/>
          <w:color w:val="000000"/>
          <w:sz w:val="18"/>
        </w:rPr>
        <w:br/>
        <w:t xml:space="preserve">        'checks': {}</w:t>
      </w:r>
      <w:r>
        <w:rPr>
          <w:rFonts w:ascii="Courier New" w:hAnsi="Courier New"/>
          <w:color w:val="000000"/>
          <w:sz w:val="1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Check 1: Cluster status</w:t>
      </w:r>
      <w:r>
        <w:rPr>
          <w:rFonts w:ascii="Courier New" w:hAnsi="Courier New"/>
          <w:color w:val="000000"/>
          <w:sz w:val="18"/>
        </w:rPr>
        <w:br/>
        <w:t xml:space="preserve">    print("Checking cluster status...")</w:t>
      </w:r>
      <w:r>
        <w:rPr>
          <w:rFonts w:ascii="Courier New" w:hAnsi="Courier New"/>
          <w:color w:val="000000"/>
          <w:sz w:val="18"/>
        </w:rPr>
        <w:br/>
        <w:t xml:space="preserve">    cluster = svc.svc_info_api.lscluster_post()</w:t>
      </w:r>
      <w:r>
        <w:rPr>
          <w:rFonts w:ascii="Courier New" w:hAnsi="Courier New"/>
          <w:color w:val="000000"/>
          <w:sz w:val="18"/>
        </w:rPr>
        <w:br/>
        <w:t xml:space="preserve">    report['checks']['cluster'] = {</w:t>
      </w:r>
      <w:r>
        <w:rPr>
          <w:rFonts w:ascii="Courier New" w:hAnsi="Courier New"/>
          <w:color w:val="000000"/>
          <w:sz w:val="18"/>
        </w:rPr>
        <w:br/>
        <w:t xml:space="preserve">        'name': cluster['name'],</w:t>
      </w:r>
      <w:r>
        <w:rPr>
          <w:rFonts w:ascii="Courier New" w:hAnsi="Courier New"/>
          <w:color w:val="000000"/>
          <w:sz w:val="18"/>
        </w:rPr>
        <w:br/>
        <w:t xml:space="preserve">        'status': cluster['statistics_status'],</w:t>
      </w:r>
      <w:r>
        <w:rPr>
          <w:rFonts w:ascii="Courier New" w:hAnsi="Courier New"/>
          <w:color w:val="000000"/>
          <w:sz w:val="18"/>
        </w:rPr>
        <w:br/>
        <w:t xml:space="preserve">        'healthy': cluster['statistics_status'] == 'online'</w:t>
      </w:r>
      <w:r>
        <w:rPr>
          <w:rFonts w:ascii="Courier New" w:hAnsi="Courier New"/>
          <w:color w:val="000000"/>
          <w:sz w:val="1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Check 2: Node status</w:t>
      </w:r>
      <w:r>
        <w:rPr>
          <w:rFonts w:ascii="Courier New" w:hAnsi="Courier New"/>
          <w:color w:val="000000"/>
          <w:sz w:val="18"/>
        </w:rPr>
        <w:br/>
        <w:t xml:space="preserve">    print("Checking node status...")</w:t>
      </w:r>
      <w:r>
        <w:rPr>
          <w:rFonts w:ascii="Courier New" w:hAnsi="Courier New"/>
          <w:color w:val="000000"/>
          <w:sz w:val="18"/>
        </w:rPr>
        <w:br/>
        <w:t xml:space="preserve">    nodes = svc.svc_info_api.lsnode_post()</w:t>
      </w:r>
      <w:r>
        <w:rPr>
          <w:rFonts w:ascii="Courier New" w:hAnsi="Courier New"/>
          <w:color w:val="000000"/>
          <w:sz w:val="18"/>
        </w:rPr>
        <w:br/>
        <w:t xml:space="preserve">    unhealthy_nodes = [n for n in nodes if n['status'] != 'online']</w:t>
      </w:r>
      <w:r>
        <w:rPr>
          <w:rFonts w:ascii="Courier New" w:hAnsi="Courier New"/>
          <w:color w:val="000000"/>
          <w:sz w:val="18"/>
        </w:rPr>
        <w:br/>
        <w:t xml:space="preserve">    report['checks']['nodes'] = {</w:t>
      </w:r>
      <w:r>
        <w:rPr>
          <w:rFonts w:ascii="Courier New" w:hAnsi="Courier New"/>
          <w:color w:val="000000"/>
          <w:sz w:val="18"/>
        </w:rPr>
        <w:br/>
        <w:t xml:space="preserve">        'total': len(nodes),</w:t>
      </w:r>
      <w:r>
        <w:rPr>
          <w:rFonts w:ascii="Courier New" w:hAnsi="Courier New"/>
          <w:color w:val="000000"/>
          <w:sz w:val="18"/>
        </w:rPr>
        <w:br/>
        <w:t xml:space="preserve">        'online': len(nodes) - len(unhealthy_nodes),</w:t>
      </w:r>
      <w:r>
        <w:rPr>
          <w:rFonts w:ascii="Courier New" w:hAnsi="Courier New"/>
          <w:color w:val="000000"/>
          <w:sz w:val="18"/>
        </w:rPr>
        <w:br/>
        <w:t xml:space="preserve">        'unhealthy': unhealthy_nodes,</w:t>
      </w:r>
      <w:r>
        <w:rPr>
          <w:rFonts w:ascii="Courier New" w:hAnsi="Courier New"/>
          <w:color w:val="000000"/>
          <w:sz w:val="18"/>
        </w:rPr>
        <w:br/>
        <w:t xml:space="preserve">        'healthy': len(unhealthy_nodes) == 0</w:t>
      </w:r>
      <w:r>
        <w:rPr>
          <w:rFonts w:ascii="Courier New" w:hAnsi="Courier New"/>
          <w:color w:val="000000"/>
          <w:sz w:val="1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Check 3: Storage pool capacity</w:t>
      </w:r>
      <w:r>
        <w:rPr>
          <w:rFonts w:ascii="Courier New" w:hAnsi="Courier New"/>
          <w:color w:val="000000"/>
          <w:sz w:val="18"/>
        </w:rPr>
        <w:br/>
        <w:t xml:space="preserve">    print("Checking storage pools...")</w:t>
      </w:r>
      <w:r>
        <w:rPr>
          <w:rFonts w:ascii="Courier New" w:hAnsi="Courier New"/>
          <w:color w:val="000000"/>
          <w:sz w:val="18"/>
        </w:rPr>
        <w:br/>
        <w:t xml:space="preserve">    pools = svc.svc_info_api.lsmdiskgrp_post()</w:t>
      </w:r>
      <w:r>
        <w:rPr>
          <w:rFonts w:ascii="Courier New" w:hAnsi="Courier New"/>
          <w:color w:val="000000"/>
          <w:sz w:val="18"/>
        </w:rPr>
        <w:br/>
        <w:t xml:space="preserve">    low_capacity_pools = []</w:t>
      </w:r>
      <w:r>
        <w:rPr>
          <w:rFonts w:ascii="Courier New" w:hAnsi="Courier New"/>
          <w:color w:val="000000"/>
          <w:sz w:val="18"/>
        </w:rPr>
        <w:br/>
        <w:t xml:space="preserve">    for pool in pools:</w:t>
      </w:r>
      <w:r>
        <w:rPr>
          <w:rFonts w:ascii="Courier New" w:hAnsi="Courier New"/>
          <w:color w:val="000000"/>
          <w:sz w:val="18"/>
        </w:rPr>
        <w:br/>
        <w:t xml:space="preserve">        used_pct = (int(pool['used_capacity']) / int(pool['capacity'])) * 100</w:t>
      </w:r>
      <w:r>
        <w:rPr>
          <w:rFonts w:ascii="Courier New" w:hAnsi="Courier New"/>
          <w:color w:val="000000"/>
          <w:sz w:val="18"/>
        </w:rPr>
        <w:br/>
        <w:t xml:space="preserve">        if used_pct &gt; 80:</w:t>
      </w:r>
      <w:r>
        <w:rPr>
          <w:rFonts w:ascii="Courier New" w:hAnsi="Courier New"/>
          <w:color w:val="000000"/>
          <w:sz w:val="18"/>
        </w:rPr>
        <w:br/>
        <w:t xml:space="preserve">            low_capacity_pools.append({</w:t>
      </w:r>
      <w:r>
        <w:rPr>
          <w:rFonts w:ascii="Courier New" w:hAnsi="Courier New"/>
          <w:color w:val="000000"/>
          <w:sz w:val="18"/>
        </w:rPr>
        <w:br/>
        <w:t xml:space="preserve">                'name': pool['name'],</w:t>
      </w:r>
      <w:r>
        <w:rPr>
          <w:rFonts w:ascii="Courier New" w:hAnsi="Courier New"/>
          <w:color w:val="000000"/>
          <w:sz w:val="18"/>
        </w:rPr>
        <w:br/>
        <w:t xml:space="preserve">                'used_percent': used_pct</w:t>
      </w:r>
      <w:r>
        <w:rPr>
          <w:rFonts w:ascii="Courier New" w:hAnsi="Courier New"/>
          <w:color w:val="000000"/>
          <w:sz w:val="18"/>
        </w:rPr>
        <w:br/>
        <w:t xml:space="preserve">            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report['checks']['storage_pools'] = {</w:t>
      </w:r>
      <w:r>
        <w:rPr>
          <w:rFonts w:ascii="Courier New" w:hAnsi="Courier New"/>
          <w:color w:val="000000"/>
          <w:sz w:val="18"/>
        </w:rPr>
        <w:br/>
        <w:t xml:space="preserve">        'total': len(pools),</w:t>
      </w:r>
      <w:r>
        <w:rPr>
          <w:rFonts w:ascii="Courier New" w:hAnsi="Courier New"/>
          <w:color w:val="000000"/>
          <w:sz w:val="18"/>
        </w:rPr>
        <w:br/>
        <w:t xml:space="preserve">        'low_capacity': low_capacity_pools,</w:t>
      </w:r>
      <w:r>
        <w:rPr>
          <w:rFonts w:ascii="Courier New" w:hAnsi="Courier New"/>
          <w:color w:val="000000"/>
          <w:sz w:val="18"/>
        </w:rPr>
        <w:br/>
        <w:t xml:space="preserve">        'healthy': len(low_capacity_pools) == 0</w:t>
      </w:r>
      <w:r>
        <w:rPr>
          <w:rFonts w:ascii="Courier New" w:hAnsi="Courier New"/>
          <w:color w:val="000000"/>
          <w:sz w:val="1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Check 4: Recent errors</w:t>
      </w:r>
      <w:r>
        <w:rPr>
          <w:rFonts w:ascii="Courier New" w:hAnsi="Courier New"/>
          <w:color w:val="000000"/>
          <w:sz w:val="18"/>
        </w:rPr>
        <w:br/>
        <w:t xml:space="preserve">    print("Checking event log...")</w:t>
      </w:r>
      <w:r>
        <w:rPr>
          <w:rFonts w:ascii="Courier New" w:hAnsi="Courier New"/>
          <w:color w:val="000000"/>
          <w:sz w:val="18"/>
        </w:rPr>
        <w:br/>
        <w:t xml:space="preserve">    from openapi_client.models.lseventlog_post_request import LseventlogPostRequest</w:t>
      </w:r>
      <w:r>
        <w:rPr>
          <w:rFonts w:ascii="Courier New" w:hAnsi="Courier New"/>
          <w:color w:val="000000"/>
          <w:sz w:val="18"/>
        </w:rPr>
        <w:br/>
        <w:t xml:space="preserve">    event_request = LseventlogPostRequest(</w:t>
      </w:r>
      <w:r>
        <w:rPr>
          <w:rFonts w:ascii="Courier New" w:hAnsi="Courier New"/>
          <w:color w:val="000000"/>
          <w:sz w:val="18"/>
        </w:rPr>
        <w:br/>
        <w:t xml:space="preserve">        filtervalue="severity=error",</w:t>
      </w:r>
      <w:r>
        <w:rPr>
          <w:rFonts w:ascii="Courier New" w:hAnsi="Courier New"/>
          <w:color w:val="000000"/>
          <w:sz w:val="18"/>
        </w:rPr>
        <w:br/>
        <w:t xml:space="preserve">        limit=10</w:t>
      </w:r>
      <w:r>
        <w:rPr>
          <w:rFonts w:ascii="Courier New" w:hAnsi="Courier New"/>
          <w:color w:val="000000"/>
          <w:sz w:val="18"/>
        </w:rPr>
        <w:br/>
        <w:t xml:space="preserve">   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errors = svc.svc_info_api.lseventlog_post(lseventlog_post_request=event_request)</w:t>
      </w:r>
      <w:r>
        <w:rPr>
          <w:rFonts w:ascii="Courier New" w:hAnsi="Courier New"/>
          <w:color w:val="000000"/>
          <w:sz w:val="18"/>
        </w:rPr>
        <w:br/>
        <w:t xml:space="preserve">    report['checks']['recent_errors'] = {</w:t>
      </w:r>
      <w:r>
        <w:rPr>
          <w:rFonts w:ascii="Courier New" w:hAnsi="Courier New"/>
          <w:color w:val="000000"/>
          <w:sz w:val="18"/>
        </w:rPr>
        <w:br/>
        <w:t xml:space="preserve">        'count': len(errors),</w:t>
      </w:r>
      <w:r>
        <w:rPr>
          <w:rFonts w:ascii="Courier New" w:hAnsi="Courier New"/>
          <w:color w:val="000000"/>
          <w:sz w:val="18"/>
        </w:rPr>
        <w:br/>
        <w:t xml:space="preserve">        'errors': [{'id': e['event_id'], 'message': e['message']} for e in errors[:5]],</w:t>
      </w:r>
      <w:r>
        <w:rPr>
          <w:rFonts w:ascii="Courier New" w:hAnsi="Courier New"/>
          <w:color w:val="000000"/>
          <w:sz w:val="18"/>
        </w:rPr>
        <w:br/>
        <w:t xml:space="preserve">        'healthy': len(errors) == 0</w:t>
      </w:r>
      <w:r>
        <w:rPr>
          <w:rFonts w:ascii="Courier New" w:hAnsi="Courier New"/>
          <w:color w:val="000000"/>
          <w:sz w:val="1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Overall health</w:t>
      </w:r>
      <w:r>
        <w:rPr>
          <w:rFonts w:ascii="Courier New" w:hAnsi="Courier New"/>
          <w:color w:val="000000"/>
          <w:sz w:val="18"/>
        </w:rPr>
        <w:br/>
        <w:t xml:space="preserve">    all_healthy = all(check.get('healthy', True) for check in report['checks'].values())</w:t>
      </w:r>
      <w:r>
        <w:rPr>
          <w:rFonts w:ascii="Courier New" w:hAnsi="Courier New"/>
          <w:color w:val="000000"/>
          <w:sz w:val="18"/>
        </w:rPr>
        <w:br/>
        <w:t xml:space="preserve">    report['overall_health'] = 'HEALTHY' if all_healthy else 'ISSUES_DETECTED'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Print report</w:t>
      </w:r>
      <w:r>
        <w:rPr>
          <w:rFonts w:ascii="Courier New" w:hAnsi="Courier New"/>
          <w:color w:val="000000"/>
          <w:sz w:val="18"/>
        </w:rPr>
        <w:br/>
        <w:t xml:space="preserve">    print("\n" + "="*60)</w:t>
      </w:r>
      <w:r>
        <w:rPr>
          <w:rFonts w:ascii="Courier New" w:hAnsi="Courier New"/>
          <w:color w:val="000000"/>
          <w:sz w:val="18"/>
        </w:rPr>
        <w:br/>
        <w:t xml:space="preserve">    print("STORAGE HEALTH CHECK REPORT")</w:t>
      </w:r>
      <w:r>
        <w:rPr>
          <w:rFonts w:ascii="Courier New" w:hAnsi="Courier New"/>
          <w:color w:val="000000"/>
          <w:sz w:val="18"/>
        </w:rPr>
        <w:br/>
        <w:t xml:space="preserve">    print("="*60)</w:t>
      </w:r>
      <w:r>
        <w:rPr>
          <w:rFonts w:ascii="Courier New" w:hAnsi="Courier New"/>
          <w:color w:val="000000"/>
          <w:sz w:val="18"/>
        </w:rPr>
        <w:br/>
        <w:t xml:space="preserve">    print(json.dumps(report, indent=2))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return report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  <w:t>health_report = storage_health_check(svc)</w:t>
      </w:r>
    </w:p>
    <w:p w14:paraId="78783758" w14:textId="77777777" w:rsidR="00831AED" w:rsidRDefault="00831AED"/>
    <w:p w14:paraId="36F02C25" w14:textId="77777777" w:rsidR="00831AED" w:rsidRDefault="00000000">
      <w:pPr>
        <w:pStyle w:val="Heading3"/>
      </w:pPr>
      <w:r>
        <w:t>Example 3: Bulk Host Provisioning</w:t>
      </w:r>
    </w:p>
    <w:p w14:paraId="36DA66FA" w14:textId="77777777" w:rsidR="00831AED" w:rsidRDefault="00831AED"/>
    <w:p w14:paraId="73AD4EFF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def provision_hosts_from_csv(svc, csv_file):</w:t>
      </w:r>
      <w:r>
        <w:rPr>
          <w:rFonts w:ascii="Courier New" w:hAnsi="Courier New"/>
          <w:color w:val="000000"/>
          <w:sz w:val="18"/>
        </w:rPr>
        <w:br/>
        <w:t xml:space="preserve">    """Provision multiple hosts from CSV file"""</w:t>
      </w:r>
      <w:r>
        <w:rPr>
          <w:rFonts w:ascii="Courier New" w:hAnsi="Courier New"/>
          <w:color w:val="000000"/>
          <w:sz w:val="18"/>
        </w:rPr>
        <w:br/>
        <w:t xml:space="preserve">    import csv</w:t>
      </w:r>
      <w:r>
        <w:rPr>
          <w:rFonts w:ascii="Courier New" w:hAnsi="Courier New"/>
          <w:color w:val="000000"/>
          <w:sz w:val="18"/>
        </w:rPr>
        <w:br/>
        <w:t xml:space="preserve">    from openapi_client.models.mkhost_post_request import MkhostPostRequest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results = []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with open(csv_file, 'r') as f:</w:t>
      </w:r>
      <w:r>
        <w:rPr>
          <w:rFonts w:ascii="Courier New" w:hAnsi="Courier New"/>
          <w:color w:val="000000"/>
          <w:sz w:val="18"/>
        </w:rPr>
        <w:br/>
        <w:t xml:space="preserve">        reader = csv.DictReader(f)</w:t>
      </w:r>
      <w:r>
        <w:rPr>
          <w:rFonts w:ascii="Courier New" w:hAnsi="Courier New"/>
          <w:color w:val="000000"/>
          <w:sz w:val="18"/>
        </w:rPr>
        <w:br/>
        <w:t xml:space="preserve">        for row in reader:</w:t>
      </w:r>
      <w:r>
        <w:rPr>
          <w:rFonts w:ascii="Courier New" w:hAnsi="Courier New"/>
          <w:color w:val="000000"/>
          <w:sz w:val="18"/>
        </w:rPr>
        <w:br/>
        <w:t xml:space="preserve">            try:</w:t>
      </w:r>
      <w:r>
        <w:rPr>
          <w:rFonts w:ascii="Courier New" w:hAnsi="Courier New"/>
          <w:color w:val="000000"/>
          <w:sz w:val="18"/>
        </w:rPr>
        <w:br/>
        <w:t xml:space="preserve">                # Create host</w:t>
      </w:r>
      <w:r>
        <w:rPr>
          <w:rFonts w:ascii="Courier New" w:hAnsi="Courier New"/>
          <w:color w:val="000000"/>
          <w:sz w:val="18"/>
        </w:rPr>
        <w:br/>
        <w:t xml:space="preserve">                host_request = MkhostPostRequest(</w:t>
      </w:r>
      <w:r>
        <w:rPr>
          <w:rFonts w:ascii="Courier New" w:hAnsi="Courier New"/>
          <w:color w:val="000000"/>
          <w:sz w:val="18"/>
        </w:rPr>
        <w:br/>
        <w:t xml:space="preserve">                    name=row['hostname'],</w:t>
      </w:r>
      <w:r>
        <w:rPr>
          <w:rFonts w:ascii="Courier New" w:hAnsi="Courier New"/>
          <w:color w:val="000000"/>
          <w:sz w:val="18"/>
        </w:rPr>
        <w:br/>
        <w:t xml:space="preserve">                    protocol=row['protocol'],</w:t>
      </w:r>
      <w:r>
        <w:rPr>
          <w:rFonts w:ascii="Courier New" w:hAnsi="Courier New"/>
          <w:color w:val="000000"/>
          <w:sz w:val="18"/>
        </w:rPr>
        <w:br/>
        <w:t xml:space="preserve">                    type=row['type'],</w:t>
      </w:r>
      <w:r>
        <w:rPr>
          <w:rFonts w:ascii="Courier New" w:hAnsi="Courier New"/>
          <w:color w:val="000000"/>
          <w:sz w:val="18"/>
        </w:rPr>
        <w:br/>
        <w:t xml:space="preserve">                    fcwwpn=row.get('wwpn')</w:t>
      </w:r>
      <w:r>
        <w:rPr>
          <w:rFonts w:ascii="Courier New" w:hAnsi="Courier New"/>
          <w:color w:val="000000"/>
          <w:sz w:val="18"/>
        </w:rPr>
        <w:br/>
        <w:t xml:space="preserve">               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    response = svc.svc_task_api.mkhost_post(</w:t>
      </w:r>
      <w:r>
        <w:rPr>
          <w:rFonts w:ascii="Courier New" w:hAnsi="Courier New"/>
          <w:color w:val="000000"/>
          <w:sz w:val="18"/>
        </w:rPr>
        <w:br/>
        <w:t xml:space="preserve">                    mkhost_post_request=host_request</w:t>
      </w:r>
      <w:r>
        <w:rPr>
          <w:rFonts w:ascii="Courier New" w:hAnsi="Courier New"/>
          <w:color w:val="000000"/>
          <w:sz w:val="18"/>
        </w:rPr>
        <w:br/>
        <w:t xml:space="preserve">                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    results.append({</w:t>
      </w:r>
      <w:r>
        <w:rPr>
          <w:rFonts w:ascii="Courier New" w:hAnsi="Courier New"/>
          <w:color w:val="000000"/>
          <w:sz w:val="18"/>
        </w:rPr>
        <w:br/>
        <w:t xml:space="preserve">                    'hostname': row['hostname'],</w:t>
      </w:r>
      <w:r>
        <w:rPr>
          <w:rFonts w:ascii="Courier New" w:hAnsi="Courier New"/>
          <w:color w:val="000000"/>
          <w:sz w:val="18"/>
        </w:rPr>
        <w:br/>
        <w:t xml:space="preserve">                    'status': 'success',</w:t>
      </w:r>
      <w:r>
        <w:rPr>
          <w:rFonts w:ascii="Courier New" w:hAnsi="Courier New"/>
          <w:color w:val="000000"/>
          <w:sz w:val="18"/>
        </w:rPr>
        <w:br/>
        <w:t xml:space="preserve">                    'id': response['id']</w:t>
      </w:r>
      <w:r>
        <w:rPr>
          <w:rFonts w:ascii="Courier New" w:hAnsi="Courier New"/>
          <w:color w:val="000000"/>
          <w:sz w:val="18"/>
        </w:rPr>
        <w:br/>
        <w:t xml:space="preserve">                })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t xml:space="preserve">                print(f"✓ Created host: {row['hostname']}")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        except ApiException as e:</w:t>
      </w:r>
      <w:r>
        <w:rPr>
          <w:rFonts w:ascii="Courier New" w:hAnsi="Courier New"/>
          <w:color w:val="000000"/>
          <w:sz w:val="18"/>
        </w:rPr>
        <w:br/>
        <w:t xml:space="preserve">                results.append({</w:t>
      </w:r>
      <w:r>
        <w:rPr>
          <w:rFonts w:ascii="Courier New" w:hAnsi="Courier New"/>
          <w:color w:val="000000"/>
          <w:sz w:val="18"/>
        </w:rPr>
        <w:br/>
        <w:t xml:space="preserve">                    'hostname': row['hostname'],</w:t>
      </w:r>
      <w:r>
        <w:rPr>
          <w:rFonts w:ascii="Courier New" w:hAnsi="Courier New"/>
          <w:color w:val="000000"/>
          <w:sz w:val="18"/>
        </w:rPr>
        <w:br/>
        <w:t xml:space="preserve">                    'status': 'failed',</w:t>
      </w:r>
      <w:r>
        <w:rPr>
          <w:rFonts w:ascii="Courier New" w:hAnsi="Courier New"/>
          <w:color w:val="000000"/>
          <w:sz w:val="18"/>
        </w:rPr>
        <w:br/>
        <w:t xml:space="preserve">                    'error': str(e)</w:t>
      </w:r>
      <w:r>
        <w:rPr>
          <w:rFonts w:ascii="Courier New" w:hAnsi="Courier New"/>
          <w:color w:val="000000"/>
          <w:sz w:val="18"/>
        </w:rPr>
        <w:br/>
        <w:t xml:space="preserve">                })</w:t>
      </w:r>
      <w:r>
        <w:rPr>
          <w:rFonts w:ascii="Courier New" w:hAnsi="Courier New"/>
          <w:color w:val="000000"/>
          <w:sz w:val="18"/>
        </w:rPr>
        <w:br/>
        <w:t xml:space="preserve">                print(f"✗ Failed to create host {row['hostname']}: {e}")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# Summary</w:t>
      </w:r>
      <w:r>
        <w:rPr>
          <w:rFonts w:ascii="Courier New" w:hAnsi="Courier New"/>
          <w:color w:val="000000"/>
          <w:sz w:val="18"/>
        </w:rPr>
        <w:br/>
        <w:t xml:space="preserve">    success_count = sum(1 for r in results if r['status'] == 'success')</w:t>
      </w:r>
      <w:r>
        <w:rPr>
          <w:rFonts w:ascii="Courier New" w:hAnsi="Courier New"/>
          <w:color w:val="000000"/>
          <w:sz w:val="18"/>
        </w:rPr>
        <w:br/>
        <w:t xml:space="preserve">    print(f"\nProvisioned {success_count}/{len(results)} hosts successfully")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 xml:space="preserve">    return results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CSV format:</w:t>
      </w:r>
      <w:r>
        <w:rPr>
          <w:rFonts w:ascii="Courier New" w:hAnsi="Courier New"/>
          <w:color w:val="000000"/>
          <w:sz w:val="18"/>
        </w:rPr>
        <w:br/>
        <w:t># hostname,protocol,type,wwpn</w:t>
      </w:r>
      <w:r>
        <w:rPr>
          <w:rFonts w:ascii="Courier New" w:hAnsi="Courier New"/>
          <w:color w:val="000000"/>
          <w:sz w:val="18"/>
        </w:rPr>
        <w:br/>
        <w:t># esx_host_01,scsi,generic,50:01:23:45:67:89:AB:CD</w:t>
      </w:r>
      <w:r>
        <w:rPr>
          <w:rFonts w:ascii="Courier New" w:hAnsi="Courier New"/>
          <w:color w:val="000000"/>
          <w:sz w:val="18"/>
        </w:rPr>
        <w:br/>
        <w:t># esx_host_02,scsi,generic,50:01:23:45:67:89:AB:CE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Usage</w:t>
      </w:r>
      <w:r>
        <w:rPr>
          <w:rFonts w:ascii="Courier New" w:hAnsi="Courier New"/>
          <w:color w:val="000000"/>
          <w:sz w:val="18"/>
        </w:rPr>
        <w:br/>
        <w:t>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  <w:t>results = provision_hosts_from_csv(svc, "hosts.csv")</w:t>
      </w:r>
    </w:p>
    <w:p w14:paraId="5ABC8618" w14:textId="77777777" w:rsidR="00831AED" w:rsidRDefault="00831AED"/>
    <w:p w14:paraId="0D71317F" w14:textId="77777777" w:rsidR="00831AED" w:rsidRDefault="00000000">
      <w:r>
        <w:t>---</w:t>
      </w:r>
    </w:p>
    <w:p w14:paraId="4A848265" w14:textId="77777777" w:rsidR="00831AED" w:rsidRDefault="00831AED"/>
    <w:p w14:paraId="588B2B71" w14:textId="77777777" w:rsidR="00831AED" w:rsidRDefault="00000000">
      <w:pPr>
        <w:pStyle w:val="Heading2"/>
      </w:pPr>
      <w:r>
        <w:t>Conclusion</w:t>
      </w:r>
    </w:p>
    <w:p w14:paraId="6E0E6437" w14:textId="77777777" w:rsidR="00831AED" w:rsidRDefault="00831AED"/>
    <w:p w14:paraId="39278DD6" w14:textId="77777777" w:rsidR="00831AED" w:rsidRDefault="00000000">
      <w:r>
        <w:t>This guide covers the essential aspects of using the IBM Storage Virtualize REST API Python SDK. For additional information:</w:t>
      </w:r>
    </w:p>
    <w:p w14:paraId="3D792E53" w14:textId="77777777" w:rsidR="00831AED" w:rsidRDefault="00831AED"/>
    <w:p w14:paraId="6CF2E8FC" w14:textId="77777777" w:rsidR="00831AED" w:rsidRDefault="00000000">
      <w:pPr>
        <w:pStyle w:val="ListBullet"/>
      </w:pPr>
      <w:r>
        <w:t>API Documentation: See the docs/ directory for detailed API reference</w:t>
      </w:r>
    </w:p>
    <w:p w14:paraId="3DE10CA6" w14:textId="77777777" w:rsidR="00831AED" w:rsidRDefault="00000000">
      <w:pPr>
        <w:pStyle w:val="ListBullet"/>
      </w:pPr>
      <w:r>
        <w:t>Installation Guide: Refer to INSTALL.md</w:t>
      </w:r>
    </w:p>
    <w:p w14:paraId="7DAF14F1" w14:textId="77777777" w:rsidR="00831AED" w:rsidRDefault="00000000">
      <w:pPr>
        <w:pStyle w:val="ListBullet"/>
      </w:pPr>
      <w:r>
        <w:t>Source Code: Review the SDK source code for implementation details</w:t>
      </w:r>
    </w:p>
    <w:p w14:paraId="40C35D2F" w14:textId="77777777" w:rsidR="00831AED" w:rsidRDefault="00000000">
      <w:pPr>
        <w:pStyle w:val="ListBullet"/>
      </w:pPr>
      <w:r>
        <w:t>IBM Documentation: Consult official IBM Storage Virtualize documentation</w:t>
      </w:r>
    </w:p>
    <w:p w14:paraId="21DAA2AD" w14:textId="77777777" w:rsidR="00831AED" w:rsidRDefault="00831AED"/>
    <w:p w14:paraId="5B9F8F14" w14:textId="77777777" w:rsidR="00831AED" w:rsidRDefault="00000000">
      <w:pPr>
        <w:pStyle w:val="Heading3"/>
      </w:pPr>
      <w:r>
        <w:t>Quick Reference Card</w:t>
      </w:r>
    </w:p>
    <w:p w14:paraId="1340D001" w14:textId="77777777" w:rsidR="00831AED" w:rsidRDefault="00831AED"/>
    <w:p w14:paraId="387872C2" w14:textId="77777777" w:rsidR="00831AED" w:rsidRDefault="00000000">
      <w:pPr>
        <w:pStyle w:val="NoSpacing"/>
        <w:ind w:left="720" w:right="720"/>
      </w:pPr>
      <w:r>
        <w:rPr>
          <w:rFonts w:ascii="Courier New" w:hAnsi="Courier New"/>
          <w:color w:val="000000"/>
          <w:sz w:val="18"/>
        </w:rPr>
        <w:t># Connect</w:t>
      </w:r>
      <w:r>
        <w:rPr>
          <w:rFonts w:ascii="Courier New" w:hAnsi="Courier New"/>
          <w:color w:val="000000"/>
          <w:sz w:val="18"/>
        </w:rPr>
        <w:br/>
        <w:t>from openapi_client.api.storage_virtualize_api import StorageVirtualizeAPI</w:t>
      </w:r>
      <w:r>
        <w:rPr>
          <w:rFonts w:ascii="Courier New" w:hAnsi="Courier New"/>
          <w:color w:val="000000"/>
          <w:sz w:val="18"/>
        </w:rPr>
        <w:br/>
        <w:t>svc = StorageVirtualizeAPI("192.168.1.100", "admin", "password")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lastRenderedPageBreak/>
        <w:br/>
        <w:t># List resources</w:t>
      </w:r>
      <w:r>
        <w:rPr>
          <w:rFonts w:ascii="Courier New" w:hAnsi="Courier New"/>
          <w:color w:val="000000"/>
          <w:sz w:val="18"/>
        </w:rPr>
        <w:br/>
        <w:t>vdisks = svc.svc_info_api.lsvdisk_post()</w:t>
      </w:r>
      <w:r>
        <w:rPr>
          <w:rFonts w:ascii="Courier New" w:hAnsi="Courier New"/>
          <w:color w:val="000000"/>
          <w:sz w:val="18"/>
        </w:rPr>
        <w:br/>
        <w:t>hosts = svc.svc_info_api.lshost_post()</w:t>
      </w:r>
      <w:r>
        <w:rPr>
          <w:rFonts w:ascii="Courier New" w:hAnsi="Courier New"/>
          <w:color w:val="000000"/>
          <w:sz w:val="18"/>
        </w:rPr>
        <w:br/>
        <w:t>pools = svc.svc_info_api.lsmdiskgrp_post()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Create vdisk</w:t>
      </w:r>
      <w:r>
        <w:rPr>
          <w:rFonts w:ascii="Courier New" w:hAnsi="Courier New"/>
          <w:color w:val="000000"/>
          <w:sz w:val="18"/>
        </w:rPr>
        <w:br/>
        <w:t>from openapi_client.models.mkvdisk_post_request import MkvdiskPostRequest</w:t>
      </w:r>
      <w:r>
        <w:rPr>
          <w:rFonts w:ascii="Courier New" w:hAnsi="Courier New"/>
          <w:color w:val="000000"/>
          <w:sz w:val="18"/>
        </w:rPr>
        <w:br/>
        <w:t>request = MkvdiskPostRequest(name="my_vdisk", mdiskgrp="Pool0", size=100, unit="gb")</w:t>
      </w:r>
      <w:r>
        <w:rPr>
          <w:rFonts w:ascii="Courier New" w:hAnsi="Courier New"/>
          <w:color w:val="000000"/>
          <w:sz w:val="18"/>
        </w:rPr>
        <w:br/>
        <w:t>response = svc.svc_task_api.mkvdisk_post(mkvdisk_post_request=request)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# Error handling</w:t>
      </w:r>
      <w:r>
        <w:rPr>
          <w:rFonts w:ascii="Courier New" w:hAnsi="Courier New"/>
          <w:color w:val="000000"/>
          <w:sz w:val="18"/>
        </w:rPr>
        <w:br/>
        <w:t>from openapi_client.rest import ApiException</w:t>
      </w:r>
      <w:r>
        <w:rPr>
          <w:rFonts w:ascii="Courier New" w:hAnsi="Courier New"/>
          <w:color w:val="000000"/>
          <w:sz w:val="18"/>
        </w:rPr>
        <w:br/>
        <w:t>try:</w:t>
      </w:r>
      <w:r>
        <w:rPr>
          <w:rFonts w:ascii="Courier New" w:hAnsi="Courier New"/>
          <w:color w:val="000000"/>
          <w:sz w:val="18"/>
        </w:rPr>
        <w:br/>
        <w:t xml:space="preserve">    result = svc.svc_info_api.lsvdisk_id_post(vdisk_id="5")</w:t>
      </w:r>
      <w:r>
        <w:rPr>
          <w:rFonts w:ascii="Courier New" w:hAnsi="Courier New"/>
          <w:color w:val="000000"/>
          <w:sz w:val="18"/>
        </w:rPr>
        <w:br/>
        <w:t>except ApiException as e:</w:t>
      </w:r>
      <w:r>
        <w:rPr>
          <w:rFonts w:ascii="Courier New" w:hAnsi="Courier New"/>
          <w:color w:val="000000"/>
          <w:sz w:val="18"/>
        </w:rPr>
        <w:br/>
        <w:t xml:space="preserve">    print(f"Error: {e.status} - {e.reason}")</w:t>
      </w:r>
    </w:p>
    <w:p w14:paraId="7FD73F62" w14:textId="77777777" w:rsidR="00831AED" w:rsidRDefault="00831AED"/>
    <w:p w14:paraId="7FA79AAB" w14:textId="77777777" w:rsidR="00831AED" w:rsidRDefault="00000000">
      <w:r>
        <w:t>Happy coding with IBM Storage Virtualize Python SDK! 🚀</w:t>
      </w:r>
    </w:p>
    <w:sectPr w:rsidR="00831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3AE4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408146">
    <w:abstractNumId w:val="8"/>
  </w:num>
  <w:num w:numId="2" w16cid:durableId="983121961">
    <w:abstractNumId w:val="6"/>
  </w:num>
  <w:num w:numId="3" w16cid:durableId="1769349534">
    <w:abstractNumId w:val="5"/>
  </w:num>
  <w:num w:numId="4" w16cid:durableId="145898965">
    <w:abstractNumId w:val="4"/>
  </w:num>
  <w:num w:numId="5" w16cid:durableId="1006714293">
    <w:abstractNumId w:val="7"/>
  </w:num>
  <w:num w:numId="6" w16cid:durableId="1324043983">
    <w:abstractNumId w:val="3"/>
  </w:num>
  <w:num w:numId="7" w16cid:durableId="708381650">
    <w:abstractNumId w:val="2"/>
  </w:num>
  <w:num w:numId="8" w16cid:durableId="1846748956">
    <w:abstractNumId w:val="1"/>
  </w:num>
  <w:num w:numId="9" w16cid:durableId="7294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EF1"/>
    <w:rsid w:val="0015074B"/>
    <w:rsid w:val="00221110"/>
    <w:rsid w:val="0029639D"/>
    <w:rsid w:val="002C1099"/>
    <w:rsid w:val="00326F90"/>
    <w:rsid w:val="00347396"/>
    <w:rsid w:val="0035531C"/>
    <w:rsid w:val="004673C0"/>
    <w:rsid w:val="005164D8"/>
    <w:rsid w:val="006B4B07"/>
    <w:rsid w:val="00710AF8"/>
    <w:rsid w:val="00745885"/>
    <w:rsid w:val="00754AB9"/>
    <w:rsid w:val="00831AED"/>
    <w:rsid w:val="00910CA4"/>
    <w:rsid w:val="009829E5"/>
    <w:rsid w:val="00983B0D"/>
    <w:rsid w:val="009A593F"/>
    <w:rsid w:val="00AA1D8D"/>
    <w:rsid w:val="00AD4555"/>
    <w:rsid w:val="00B47730"/>
    <w:rsid w:val="00CA3A74"/>
    <w:rsid w:val="00CB0664"/>
    <w:rsid w:val="00D3066B"/>
    <w:rsid w:val="00D53445"/>
    <w:rsid w:val="00E73DE5"/>
    <w:rsid w:val="00EE6B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2CA82"/>
  <w14:defaultImageDpi w14:val="300"/>
  <w15:docId w15:val="{102DE038-37F0-3045-A575-63D06C89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28</Pages>
  <Words>3478</Words>
  <Characters>30370</Characters>
  <Application>Microsoft Office Word</Application>
  <DocSecurity>0</DocSecurity>
  <Lines>1518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Sonika Batra</cp:lastModifiedBy>
  <cp:revision>21</cp:revision>
  <dcterms:created xsi:type="dcterms:W3CDTF">2026-06-10T04:53:00Z</dcterms:created>
  <dcterms:modified xsi:type="dcterms:W3CDTF">2026-07-16T12:14:00Z</dcterms:modified>
  <cp:category/>
</cp:coreProperties>
</file>